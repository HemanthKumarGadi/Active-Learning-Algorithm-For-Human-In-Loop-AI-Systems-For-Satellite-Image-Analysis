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95B" w:rsidRPr="00E15434" w:rsidRDefault="009D78E1">
      <w:pPr>
        <w:pStyle w:val="Heading1"/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 xml:space="preserve">Python Environment, Package Installation and </w:t>
      </w:r>
      <w:proofErr w:type="spellStart"/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Jupyter</w:t>
      </w:r>
      <w:proofErr w:type="spellEnd"/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 xml:space="preserve"> Notebook Setup Guide</w:t>
      </w:r>
    </w:p>
    <w:p w:rsidR="00B60E9F" w:rsidRPr="00E15434" w:rsidRDefault="009D78E1" w:rsidP="000240A5">
      <w:pPr>
        <w:pStyle w:val="Heading2"/>
        <w:numPr>
          <w:ilvl w:val="0"/>
          <w:numId w:val="10"/>
        </w:numPr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Install Python</w:t>
      </w:r>
      <w:r w:rsidR="00037652"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 xml:space="preserve">: Open Python .org </w:t>
      </w:r>
      <w:r w:rsidR="00B60E9F"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 xml:space="preserve">  </w:t>
      </w:r>
    </w:p>
    <w:p w:rsidR="00B60E9F" w:rsidRPr="00E15434" w:rsidRDefault="00B60E9F" w:rsidP="00B60E9F">
      <w:pPr>
        <w:pStyle w:val="ListParagraph"/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>Download and install Python 3.11 (64-bit). During installation, enable 'Add Python to PATH'.</w:t>
      </w:r>
    </w:p>
    <w:p w:rsidR="000240A5" w:rsidRPr="00E15434" w:rsidRDefault="00037652" w:rsidP="00E15434">
      <w:pPr>
        <w:pStyle w:val="Heading2"/>
        <w:ind w:left="720"/>
        <w:rPr>
          <w:rFonts w:asciiTheme="minorHAnsi" w:hAnsiTheme="minorHAnsi" w:cstheme="majorHAnsi"/>
          <w:b w:val="0"/>
          <w:color w:val="auto"/>
          <w:sz w:val="20"/>
          <w:szCs w:val="20"/>
        </w:rPr>
      </w:pPr>
      <w:proofErr w:type="gramStart"/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select</w:t>
      </w:r>
      <w:proofErr w:type="gramEnd"/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 xml:space="preserve"> version download python.exe file,</w:t>
      </w:r>
    </w:p>
    <w:p w:rsidR="000240A5" w:rsidRPr="00E15434" w:rsidRDefault="000240A5" w:rsidP="00E15434">
      <w:pPr>
        <w:jc w:val="center"/>
        <w:rPr>
          <w:rFonts w:cstheme="majorHAnsi"/>
          <w:sz w:val="20"/>
          <w:szCs w:val="20"/>
        </w:rPr>
      </w:pPr>
      <w:r w:rsidRPr="00E15434">
        <w:rPr>
          <w:rFonts w:cstheme="majorHAnsi"/>
          <w:noProof/>
          <w:sz w:val="20"/>
          <w:szCs w:val="20"/>
          <w:lang w:val="en-IN" w:eastAsia="en-IN"/>
        </w:rPr>
        <w:drawing>
          <wp:inline distT="0" distB="0" distL="0" distR="0" wp14:anchorId="0757EEC7" wp14:editId="6ECBB218">
            <wp:extent cx="4818380" cy="2377440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37" cy="23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5B" w:rsidRPr="00E15434" w:rsidRDefault="009D78E1" w:rsidP="000240A5">
      <w:pPr>
        <w:pStyle w:val="Heading2"/>
        <w:numPr>
          <w:ilvl w:val="0"/>
          <w:numId w:val="10"/>
        </w:numPr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Verify Installation</w:t>
      </w:r>
    </w:p>
    <w:p w:rsidR="000240A5" w:rsidRPr="00E15434" w:rsidRDefault="000240A5" w:rsidP="000240A5">
      <w:p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 xml:space="preserve">Open </w:t>
      </w:r>
      <w:proofErr w:type="spellStart"/>
      <w:r w:rsidRPr="00E15434">
        <w:rPr>
          <w:rFonts w:cstheme="majorHAnsi"/>
          <w:sz w:val="20"/>
          <w:szCs w:val="20"/>
        </w:rPr>
        <w:t>cmd</w:t>
      </w:r>
      <w:proofErr w:type="spellEnd"/>
      <w:r w:rsidRPr="00E15434">
        <w:rPr>
          <w:rFonts w:cstheme="majorHAnsi"/>
          <w:sz w:val="20"/>
          <w:szCs w:val="20"/>
        </w:rPr>
        <w:t xml:space="preserve"> </w:t>
      </w:r>
    </w:p>
    <w:p w:rsidR="000240A5" w:rsidRPr="00E15434" w:rsidRDefault="000240A5" w:rsidP="00E15434">
      <w:pPr>
        <w:jc w:val="center"/>
        <w:rPr>
          <w:rFonts w:cstheme="majorHAnsi"/>
          <w:sz w:val="20"/>
          <w:szCs w:val="20"/>
        </w:rPr>
      </w:pPr>
      <w:r w:rsidRPr="00E15434">
        <w:rPr>
          <w:rFonts w:cstheme="majorHAnsi"/>
          <w:noProof/>
          <w:sz w:val="20"/>
          <w:szCs w:val="20"/>
          <w:lang w:val="en-IN" w:eastAsia="en-IN"/>
        </w:rPr>
        <w:drawing>
          <wp:inline distT="0" distB="0" distL="0" distR="0" wp14:anchorId="0BB44E98" wp14:editId="431DB4F0">
            <wp:extent cx="3951798" cy="1941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8917" cy="19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5B" w:rsidRPr="00E15434" w:rsidRDefault="000240A5">
      <w:pPr>
        <w:rPr>
          <w:rFonts w:cstheme="majorHAnsi"/>
          <w:sz w:val="20"/>
          <w:szCs w:val="20"/>
        </w:rPr>
      </w:pPr>
      <w:proofErr w:type="gramStart"/>
      <w:r w:rsidRPr="00E15434">
        <w:rPr>
          <w:rFonts w:cstheme="majorHAnsi"/>
          <w:sz w:val="20"/>
          <w:szCs w:val="20"/>
        </w:rPr>
        <w:t>python</w:t>
      </w:r>
      <w:proofErr w:type="gramEnd"/>
      <w:r w:rsidRPr="00E15434">
        <w:rPr>
          <w:rFonts w:cstheme="majorHAnsi"/>
          <w:sz w:val="20"/>
          <w:szCs w:val="20"/>
        </w:rPr>
        <w:t xml:space="preserve"> --</w:t>
      </w:r>
      <w:proofErr w:type="spellStart"/>
      <w:r w:rsidRPr="00E15434">
        <w:rPr>
          <w:rFonts w:cstheme="majorHAnsi"/>
          <w:sz w:val="20"/>
          <w:szCs w:val="20"/>
        </w:rPr>
        <w:t>versio</w:t>
      </w:r>
      <w:proofErr w:type="spellEnd"/>
      <w:r w:rsidR="009D78E1" w:rsidRPr="00E15434">
        <w:rPr>
          <w:rFonts w:cstheme="majorHAnsi"/>
          <w:sz w:val="20"/>
          <w:szCs w:val="20"/>
        </w:rPr>
        <w:br/>
        <w:t>pip --version</w:t>
      </w:r>
    </w:p>
    <w:p w:rsidR="00DC695B" w:rsidRPr="00E15434" w:rsidRDefault="009D78E1">
      <w:pPr>
        <w:pStyle w:val="Heading2"/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3. Create a Virtual Environment</w:t>
      </w:r>
    </w:p>
    <w:p w:rsidR="000240A5" w:rsidRPr="00E15434" w:rsidRDefault="009D78E1" w:rsidP="000240A5">
      <w:pPr>
        <w:pStyle w:val="ListParagraph"/>
        <w:numPr>
          <w:ilvl w:val="0"/>
          <w:numId w:val="12"/>
        </w:numPr>
        <w:rPr>
          <w:rFonts w:cstheme="majorHAnsi"/>
          <w:sz w:val="20"/>
          <w:szCs w:val="20"/>
        </w:rPr>
      </w:pPr>
      <w:proofErr w:type="spellStart"/>
      <w:r w:rsidRPr="00E15434">
        <w:rPr>
          <w:rFonts w:cstheme="majorHAnsi"/>
          <w:sz w:val="20"/>
          <w:szCs w:val="20"/>
        </w:rPr>
        <w:t>mkdir</w:t>
      </w:r>
      <w:proofErr w:type="spellEnd"/>
      <w:r w:rsidRPr="00E15434">
        <w:rPr>
          <w:rFonts w:cstheme="majorHAnsi"/>
          <w:sz w:val="20"/>
          <w:szCs w:val="20"/>
        </w:rPr>
        <w:t xml:space="preserve"> D:\Projects</w:t>
      </w:r>
      <w:r w:rsidR="000240A5" w:rsidRPr="00E15434">
        <w:rPr>
          <w:rFonts w:cstheme="majorHAnsi"/>
          <w:sz w:val="20"/>
          <w:szCs w:val="20"/>
        </w:rPr>
        <w:t xml:space="preserve">   (create directory)</w:t>
      </w:r>
    </w:p>
    <w:p w:rsidR="000240A5" w:rsidRPr="00E15434" w:rsidRDefault="000240A5" w:rsidP="000240A5">
      <w:pPr>
        <w:pStyle w:val="ListParagraph"/>
        <w:numPr>
          <w:ilvl w:val="0"/>
          <w:numId w:val="12"/>
        </w:num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>cd /d D:\Projects    (change to current directory)</w:t>
      </w:r>
    </w:p>
    <w:p w:rsidR="00DC695B" w:rsidRPr="00E15434" w:rsidRDefault="000240A5" w:rsidP="000240A5">
      <w:pPr>
        <w:pStyle w:val="ListParagraph"/>
        <w:numPr>
          <w:ilvl w:val="0"/>
          <w:numId w:val="12"/>
        </w:num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 xml:space="preserve">python -m </w:t>
      </w:r>
      <w:proofErr w:type="spellStart"/>
      <w:r w:rsidRPr="00E15434">
        <w:rPr>
          <w:rFonts w:cstheme="majorHAnsi"/>
          <w:sz w:val="20"/>
          <w:szCs w:val="20"/>
        </w:rPr>
        <w:t>venv</w:t>
      </w:r>
      <w:proofErr w:type="spellEnd"/>
      <w:r w:rsidRPr="00E15434">
        <w:rPr>
          <w:rFonts w:cstheme="majorHAnsi"/>
          <w:sz w:val="20"/>
          <w:szCs w:val="20"/>
        </w:rPr>
        <w:t xml:space="preserve"> </w:t>
      </w:r>
      <w:proofErr w:type="spellStart"/>
      <w:r w:rsidRPr="00E15434">
        <w:rPr>
          <w:rFonts w:cstheme="majorHAnsi"/>
          <w:sz w:val="20"/>
          <w:szCs w:val="20"/>
        </w:rPr>
        <w:t>vision_env</w:t>
      </w:r>
      <w:proofErr w:type="spellEnd"/>
      <w:r w:rsidRPr="00E15434">
        <w:rPr>
          <w:rFonts w:cstheme="majorHAnsi"/>
          <w:sz w:val="20"/>
          <w:szCs w:val="20"/>
        </w:rPr>
        <w:t xml:space="preserve">    (create virtual environment)</w:t>
      </w:r>
    </w:p>
    <w:p w:rsidR="00DC695B" w:rsidRPr="00E15434" w:rsidRDefault="009D78E1">
      <w:pPr>
        <w:pStyle w:val="Heading2"/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4. Activate the Environment</w:t>
      </w:r>
    </w:p>
    <w:p w:rsidR="000240A5" w:rsidRPr="00E15434" w:rsidRDefault="009D78E1">
      <w:pPr>
        <w:rPr>
          <w:rFonts w:cstheme="majorHAnsi"/>
          <w:noProof/>
          <w:sz w:val="20"/>
          <w:szCs w:val="20"/>
          <w:lang w:val="en-IN" w:eastAsia="en-IN"/>
        </w:rPr>
      </w:pPr>
      <w:proofErr w:type="spellStart"/>
      <w:r w:rsidRPr="00E15434">
        <w:rPr>
          <w:rFonts w:cstheme="majorHAnsi"/>
          <w:sz w:val="20"/>
          <w:szCs w:val="20"/>
        </w:rPr>
        <w:t>vision_env</w:t>
      </w:r>
      <w:proofErr w:type="spellEnd"/>
      <w:r w:rsidRPr="00E15434">
        <w:rPr>
          <w:rFonts w:cstheme="majorHAnsi"/>
          <w:sz w:val="20"/>
          <w:szCs w:val="20"/>
        </w:rPr>
        <w:t>\Scripts\activate</w:t>
      </w:r>
      <w:r w:rsidR="000240A5" w:rsidRPr="00E15434">
        <w:rPr>
          <w:rFonts w:cstheme="majorHAnsi"/>
          <w:noProof/>
          <w:sz w:val="20"/>
          <w:szCs w:val="20"/>
          <w:lang w:val="en-IN" w:eastAsia="en-IN"/>
        </w:rPr>
        <w:t xml:space="preserve"> </w:t>
      </w:r>
    </w:p>
    <w:p w:rsidR="00DC695B" w:rsidRPr="00E15434" w:rsidRDefault="000240A5" w:rsidP="000240A5">
      <w:pPr>
        <w:jc w:val="center"/>
        <w:rPr>
          <w:rFonts w:cstheme="majorHAnsi"/>
          <w:sz w:val="20"/>
          <w:szCs w:val="20"/>
        </w:rPr>
      </w:pPr>
      <w:r w:rsidRPr="00E15434">
        <w:rPr>
          <w:rFonts w:cstheme="majorHAnsi"/>
          <w:noProof/>
          <w:sz w:val="20"/>
          <w:szCs w:val="20"/>
          <w:lang w:val="en-IN" w:eastAsia="en-IN"/>
        </w:rPr>
        <w:lastRenderedPageBreak/>
        <w:drawing>
          <wp:inline distT="0" distB="0" distL="0" distR="0" wp14:anchorId="0F5A50E0" wp14:editId="6874E53D">
            <wp:extent cx="3792772" cy="15424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1524" cy="15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95B" w:rsidRPr="00E15434" w:rsidRDefault="009D78E1">
      <w:pPr>
        <w:pStyle w:val="Heading2"/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5. Upgrade pip</w:t>
      </w:r>
    </w:p>
    <w:p w:rsidR="00DC695B" w:rsidRPr="00E15434" w:rsidRDefault="009D78E1" w:rsidP="008224DC">
      <w:pPr>
        <w:ind w:left="720"/>
        <w:rPr>
          <w:rFonts w:cstheme="majorHAnsi"/>
          <w:i/>
          <w:sz w:val="20"/>
          <w:szCs w:val="20"/>
        </w:rPr>
      </w:pPr>
      <w:proofErr w:type="gramStart"/>
      <w:r w:rsidRPr="00E15434">
        <w:rPr>
          <w:rFonts w:cstheme="majorHAnsi"/>
          <w:i/>
          <w:sz w:val="20"/>
          <w:szCs w:val="20"/>
        </w:rPr>
        <w:t>python</w:t>
      </w:r>
      <w:proofErr w:type="gramEnd"/>
      <w:r w:rsidRPr="00E15434">
        <w:rPr>
          <w:rFonts w:cstheme="majorHAnsi"/>
          <w:i/>
          <w:sz w:val="20"/>
          <w:szCs w:val="20"/>
        </w:rPr>
        <w:t xml:space="preserve"> -m pip install --upgrade pip</w:t>
      </w:r>
    </w:p>
    <w:p w:rsidR="00DC695B" w:rsidRPr="00E15434" w:rsidRDefault="009D78E1">
      <w:pPr>
        <w:pStyle w:val="Heading2"/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6. Create requirements.txt</w:t>
      </w:r>
    </w:p>
    <w:p w:rsidR="00DC695B" w:rsidRPr="00E15434" w:rsidRDefault="009D78E1">
      <w:p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>Create a file named requirements.txt with the following contents:</w:t>
      </w:r>
    </w:p>
    <w:p w:rsidR="00DC695B" w:rsidRPr="00E15434" w:rsidRDefault="009D78E1">
      <w:pPr>
        <w:rPr>
          <w:rFonts w:cstheme="majorHAnsi"/>
          <w:sz w:val="20"/>
          <w:szCs w:val="20"/>
        </w:rPr>
      </w:pPr>
      <w:proofErr w:type="gramStart"/>
      <w:r w:rsidRPr="00E15434">
        <w:rPr>
          <w:rFonts w:cstheme="majorHAnsi"/>
          <w:sz w:val="20"/>
          <w:szCs w:val="20"/>
        </w:rPr>
        <w:t>torch</w:t>
      </w:r>
      <w:proofErr w:type="gramEnd"/>
      <w:r w:rsidRPr="00E15434">
        <w:rPr>
          <w:rFonts w:cstheme="majorHAnsi"/>
          <w:sz w:val="20"/>
          <w:szCs w:val="20"/>
        </w:rPr>
        <w:br/>
      </w:r>
      <w:proofErr w:type="spellStart"/>
      <w:r w:rsidRPr="00E15434">
        <w:rPr>
          <w:rFonts w:cstheme="majorHAnsi"/>
          <w:sz w:val="20"/>
          <w:szCs w:val="20"/>
        </w:rPr>
        <w:t>torchvision</w:t>
      </w:r>
      <w:proofErr w:type="spellEnd"/>
      <w:r w:rsidRPr="00E15434">
        <w:rPr>
          <w:rFonts w:cstheme="majorHAnsi"/>
          <w:sz w:val="20"/>
          <w:szCs w:val="20"/>
        </w:rPr>
        <w:br/>
      </w:r>
      <w:proofErr w:type="spellStart"/>
      <w:r w:rsidRPr="00E15434">
        <w:rPr>
          <w:rFonts w:cstheme="majorHAnsi"/>
          <w:sz w:val="20"/>
          <w:szCs w:val="20"/>
        </w:rPr>
        <w:t>numpy</w:t>
      </w:r>
      <w:proofErr w:type="spellEnd"/>
      <w:r w:rsidRPr="00E15434">
        <w:rPr>
          <w:rFonts w:cstheme="majorHAnsi"/>
          <w:sz w:val="20"/>
          <w:szCs w:val="20"/>
        </w:rPr>
        <w:br/>
        <w:t>pandas</w:t>
      </w:r>
      <w:r w:rsidRPr="00E15434">
        <w:rPr>
          <w:rFonts w:cstheme="majorHAnsi"/>
          <w:sz w:val="20"/>
          <w:szCs w:val="20"/>
        </w:rPr>
        <w:br/>
      </w:r>
      <w:proofErr w:type="spellStart"/>
      <w:r w:rsidRPr="00E15434">
        <w:rPr>
          <w:rFonts w:cstheme="majorHAnsi"/>
          <w:sz w:val="20"/>
          <w:szCs w:val="20"/>
        </w:rPr>
        <w:t>opencv</w:t>
      </w:r>
      <w:proofErr w:type="spellEnd"/>
      <w:r w:rsidRPr="00E15434">
        <w:rPr>
          <w:rFonts w:cstheme="majorHAnsi"/>
          <w:sz w:val="20"/>
          <w:szCs w:val="20"/>
        </w:rPr>
        <w:t>-python</w:t>
      </w:r>
      <w:r w:rsidRPr="00E15434">
        <w:rPr>
          <w:rFonts w:cstheme="majorHAnsi"/>
          <w:sz w:val="20"/>
          <w:szCs w:val="20"/>
        </w:rPr>
        <w:br/>
      </w:r>
      <w:proofErr w:type="spellStart"/>
      <w:r w:rsidRPr="00E15434">
        <w:rPr>
          <w:rFonts w:cstheme="majorHAnsi"/>
          <w:sz w:val="20"/>
          <w:szCs w:val="20"/>
        </w:rPr>
        <w:t>matplotlib</w:t>
      </w:r>
      <w:proofErr w:type="spellEnd"/>
      <w:r w:rsidRPr="00E15434">
        <w:rPr>
          <w:rFonts w:cstheme="majorHAnsi"/>
          <w:sz w:val="20"/>
          <w:szCs w:val="20"/>
        </w:rPr>
        <w:br/>
      </w:r>
      <w:proofErr w:type="spellStart"/>
      <w:r w:rsidRPr="00E15434">
        <w:rPr>
          <w:rFonts w:cstheme="majorHAnsi"/>
          <w:sz w:val="20"/>
          <w:szCs w:val="20"/>
        </w:rPr>
        <w:t>seaborn</w:t>
      </w:r>
      <w:proofErr w:type="spellEnd"/>
      <w:r w:rsidRPr="00E15434">
        <w:rPr>
          <w:rFonts w:cstheme="majorHAnsi"/>
          <w:sz w:val="20"/>
          <w:szCs w:val="20"/>
        </w:rPr>
        <w:br/>
      </w:r>
      <w:proofErr w:type="spellStart"/>
      <w:r w:rsidRPr="00E15434">
        <w:rPr>
          <w:rFonts w:cstheme="majorHAnsi"/>
          <w:sz w:val="20"/>
          <w:szCs w:val="20"/>
        </w:rPr>
        <w:t>scikit</w:t>
      </w:r>
      <w:proofErr w:type="spellEnd"/>
      <w:r w:rsidRPr="00E15434">
        <w:rPr>
          <w:rFonts w:cstheme="majorHAnsi"/>
          <w:sz w:val="20"/>
          <w:szCs w:val="20"/>
        </w:rPr>
        <w:t>-learn</w:t>
      </w:r>
      <w:r w:rsidRPr="00E15434">
        <w:rPr>
          <w:rFonts w:cstheme="majorHAnsi"/>
          <w:sz w:val="20"/>
          <w:szCs w:val="20"/>
        </w:rPr>
        <w:br/>
      </w:r>
      <w:proofErr w:type="spellStart"/>
      <w:r w:rsidRPr="00E15434">
        <w:rPr>
          <w:rFonts w:cstheme="majorHAnsi"/>
          <w:sz w:val="20"/>
          <w:szCs w:val="20"/>
        </w:rPr>
        <w:t>ps</w:t>
      </w:r>
      <w:r w:rsidR="008224DC" w:rsidRPr="00E15434">
        <w:rPr>
          <w:rFonts w:cstheme="majorHAnsi"/>
          <w:sz w:val="20"/>
          <w:szCs w:val="20"/>
        </w:rPr>
        <w:t>util</w:t>
      </w:r>
      <w:proofErr w:type="spellEnd"/>
      <w:r w:rsidR="008224DC" w:rsidRPr="00E15434">
        <w:rPr>
          <w:rFonts w:cstheme="majorHAnsi"/>
          <w:sz w:val="20"/>
          <w:szCs w:val="20"/>
        </w:rPr>
        <w:br/>
      </w:r>
      <w:proofErr w:type="spellStart"/>
      <w:r w:rsidR="008224DC" w:rsidRPr="00E15434">
        <w:rPr>
          <w:rFonts w:cstheme="majorHAnsi"/>
          <w:sz w:val="20"/>
          <w:szCs w:val="20"/>
        </w:rPr>
        <w:t>jupyter</w:t>
      </w:r>
      <w:proofErr w:type="spellEnd"/>
      <w:r w:rsidR="008224DC" w:rsidRPr="00E15434">
        <w:rPr>
          <w:rFonts w:cstheme="majorHAnsi"/>
          <w:sz w:val="20"/>
          <w:szCs w:val="20"/>
        </w:rPr>
        <w:br/>
        <w:t>notebook</w:t>
      </w:r>
      <w:r w:rsidR="008224DC" w:rsidRPr="00E15434">
        <w:rPr>
          <w:rFonts w:cstheme="majorHAnsi"/>
          <w:sz w:val="20"/>
          <w:szCs w:val="20"/>
        </w:rPr>
        <w:br/>
      </w:r>
      <w:proofErr w:type="spellStart"/>
      <w:r w:rsidR="008224DC" w:rsidRPr="00E15434">
        <w:rPr>
          <w:rFonts w:cstheme="majorHAnsi"/>
          <w:sz w:val="20"/>
          <w:szCs w:val="20"/>
        </w:rPr>
        <w:t>ipykernel</w:t>
      </w:r>
      <w:proofErr w:type="spellEnd"/>
    </w:p>
    <w:p w:rsidR="00DC695B" w:rsidRPr="00E15434" w:rsidRDefault="009D78E1">
      <w:pPr>
        <w:pStyle w:val="Heading2"/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7. Install Packages from requirements.txt</w:t>
      </w:r>
    </w:p>
    <w:p w:rsidR="00DC695B" w:rsidRPr="00E15434" w:rsidRDefault="009D78E1" w:rsidP="008224DC">
      <w:pPr>
        <w:ind w:left="720"/>
        <w:rPr>
          <w:rFonts w:cstheme="majorHAnsi"/>
          <w:i/>
          <w:sz w:val="20"/>
          <w:szCs w:val="20"/>
        </w:rPr>
      </w:pPr>
      <w:proofErr w:type="gramStart"/>
      <w:r w:rsidRPr="00E15434">
        <w:rPr>
          <w:rFonts w:cstheme="majorHAnsi"/>
          <w:i/>
          <w:sz w:val="20"/>
          <w:szCs w:val="20"/>
        </w:rPr>
        <w:t>pip</w:t>
      </w:r>
      <w:proofErr w:type="gramEnd"/>
      <w:r w:rsidRPr="00E15434">
        <w:rPr>
          <w:rFonts w:cstheme="majorHAnsi"/>
          <w:i/>
          <w:sz w:val="20"/>
          <w:szCs w:val="20"/>
        </w:rPr>
        <w:t xml:space="preserve"> install -r requirements.txt</w:t>
      </w:r>
    </w:p>
    <w:p w:rsidR="00DC695B" w:rsidRPr="00E15434" w:rsidRDefault="009D78E1">
      <w:pPr>
        <w:pStyle w:val="Heading2"/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 xml:space="preserve">8. Register the Environment in </w:t>
      </w:r>
      <w:proofErr w:type="spellStart"/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Jupyter</w:t>
      </w:r>
      <w:proofErr w:type="spellEnd"/>
    </w:p>
    <w:p w:rsidR="008224DC" w:rsidRPr="00E15434" w:rsidRDefault="008224DC" w:rsidP="008224DC">
      <w:pPr>
        <w:rPr>
          <w:rFonts w:cstheme="majorHAnsi"/>
          <w:sz w:val="20"/>
          <w:szCs w:val="20"/>
        </w:rPr>
      </w:pPr>
    </w:p>
    <w:p w:rsidR="00DC695B" w:rsidRPr="00E15434" w:rsidRDefault="009D78E1">
      <w:pPr>
        <w:rPr>
          <w:rFonts w:cstheme="majorHAnsi"/>
          <w:i/>
          <w:sz w:val="20"/>
          <w:szCs w:val="20"/>
        </w:rPr>
      </w:pPr>
      <w:proofErr w:type="gramStart"/>
      <w:r w:rsidRPr="00E15434">
        <w:rPr>
          <w:rFonts w:cstheme="majorHAnsi"/>
          <w:i/>
          <w:sz w:val="20"/>
          <w:szCs w:val="20"/>
        </w:rPr>
        <w:t>python</w:t>
      </w:r>
      <w:proofErr w:type="gramEnd"/>
      <w:r w:rsidRPr="00E15434">
        <w:rPr>
          <w:rFonts w:cstheme="majorHAnsi"/>
          <w:i/>
          <w:sz w:val="20"/>
          <w:szCs w:val="20"/>
        </w:rPr>
        <w:t xml:space="preserve"> -m ipykernel install --user --name vision_env --display-name "Python (vision_env)"</w:t>
      </w:r>
    </w:p>
    <w:p w:rsidR="00DC695B" w:rsidRPr="00E15434" w:rsidRDefault="009D78E1">
      <w:pPr>
        <w:pStyle w:val="Heading2"/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 xml:space="preserve">9. Launch </w:t>
      </w:r>
      <w:proofErr w:type="spellStart"/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Jupyter</w:t>
      </w:r>
      <w:proofErr w:type="spellEnd"/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 xml:space="preserve"> Notebook</w:t>
      </w:r>
    </w:p>
    <w:p w:rsidR="008224DC" w:rsidRPr="00E15434" w:rsidRDefault="008224DC" w:rsidP="008224DC">
      <w:pPr>
        <w:rPr>
          <w:rFonts w:cstheme="majorHAnsi"/>
          <w:sz w:val="20"/>
          <w:szCs w:val="20"/>
        </w:rPr>
      </w:pPr>
    </w:p>
    <w:p w:rsidR="008224DC" w:rsidRPr="00E15434" w:rsidRDefault="008224DC" w:rsidP="008224DC">
      <w:pPr>
        <w:ind w:left="720"/>
        <w:rPr>
          <w:rFonts w:cstheme="majorHAnsi"/>
          <w:sz w:val="20"/>
          <w:szCs w:val="20"/>
        </w:rPr>
      </w:pPr>
      <w:proofErr w:type="spellStart"/>
      <w:proofErr w:type="gramStart"/>
      <w:r w:rsidRPr="00E15434">
        <w:rPr>
          <w:rFonts w:cstheme="majorHAnsi"/>
          <w:sz w:val="20"/>
          <w:szCs w:val="20"/>
        </w:rPr>
        <w:t>cmd</w:t>
      </w:r>
      <w:proofErr w:type="spellEnd"/>
      <w:proofErr w:type="gramEnd"/>
      <w:r w:rsidRPr="00E15434">
        <w:rPr>
          <w:rFonts w:cstheme="majorHAnsi"/>
          <w:sz w:val="20"/>
          <w:szCs w:val="20"/>
        </w:rPr>
        <w:t xml:space="preserve"> type </w:t>
      </w:r>
      <w:proofErr w:type="spellStart"/>
      <w:r w:rsidRPr="00E15434">
        <w:rPr>
          <w:rFonts w:cstheme="majorHAnsi"/>
          <w:sz w:val="20"/>
          <w:szCs w:val="20"/>
        </w:rPr>
        <w:t>jupyter</w:t>
      </w:r>
      <w:proofErr w:type="spellEnd"/>
      <w:r w:rsidRPr="00E15434">
        <w:rPr>
          <w:rFonts w:cstheme="majorHAnsi"/>
          <w:sz w:val="20"/>
          <w:szCs w:val="20"/>
        </w:rPr>
        <w:t xml:space="preserve"> notebook</w:t>
      </w:r>
    </w:p>
    <w:p w:rsidR="00DC695B" w:rsidRPr="00E15434" w:rsidRDefault="008224DC">
      <w:pPr>
        <w:pStyle w:val="Heading2"/>
        <w:rPr>
          <w:rFonts w:asciiTheme="minorHAnsi" w:hAnsiTheme="minorHAnsi" w:cstheme="majorHAnsi"/>
          <w:b w:val="0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10</w:t>
      </w:r>
      <w:r w:rsidR="009D78E1" w:rsidRPr="00E15434">
        <w:rPr>
          <w:rFonts w:asciiTheme="minorHAnsi" w:hAnsiTheme="minorHAnsi" w:cstheme="majorHAnsi"/>
          <w:b w:val="0"/>
          <w:color w:val="auto"/>
          <w:sz w:val="20"/>
          <w:szCs w:val="20"/>
        </w:rPr>
        <w:t>. Verify Installed Packages</w:t>
      </w:r>
    </w:p>
    <w:p w:rsidR="00DC695B" w:rsidRPr="00E15434" w:rsidRDefault="009D78E1">
      <w:pPr>
        <w:rPr>
          <w:rFonts w:cstheme="majorHAnsi"/>
          <w:sz w:val="20"/>
          <w:szCs w:val="20"/>
        </w:rPr>
      </w:pPr>
      <w:proofErr w:type="gramStart"/>
      <w:r w:rsidRPr="00E15434">
        <w:rPr>
          <w:rFonts w:cstheme="majorHAnsi"/>
          <w:sz w:val="20"/>
          <w:szCs w:val="20"/>
        </w:rPr>
        <w:t>pip</w:t>
      </w:r>
      <w:proofErr w:type="gramEnd"/>
      <w:r w:rsidRPr="00E15434">
        <w:rPr>
          <w:rFonts w:cstheme="majorHAnsi"/>
          <w:sz w:val="20"/>
          <w:szCs w:val="20"/>
        </w:rPr>
        <w:t xml:space="preserve"> list</w:t>
      </w:r>
    </w:p>
    <w:p w:rsidR="009D78E1" w:rsidRDefault="009D78E1">
      <w:pPr>
        <w:rPr>
          <w:rFonts w:cstheme="majorHAnsi"/>
          <w:sz w:val="20"/>
          <w:szCs w:val="20"/>
        </w:rPr>
      </w:pPr>
    </w:p>
    <w:p w:rsidR="00E15434" w:rsidRPr="00E15434" w:rsidRDefault="00E15434">
      <w:pPr>
        <w:rPr>
          <w:rFonts w:cstheme="majorHAnsi"/>
          <w:sz w:val="20"/>
          <w:szCs w:val="20"/>
        </w:rPr>
      </w:pPr>
    </w:p>
    <w:p w:rsidR="009D78E1" w:rsidRPr="00E15434" w:rsidRDefault="009D78E1">
      <w:pPr>
        <w:rPr>
          <w:rFonts w:cstheme="majorHAnsi"/>
          <w:sz w:val="20"/>
          <w:szCs w:val="20"/>
        </w:rPr>
      </w:pPr>
    </w:p>
    <w:p w:rsidR="009D78E1" w:rsidRPr="00E15434" w:rsidRDefault="009D78E1" w:rsidP="009E4689">
      <w:pPr>
        <w:jc w:val="center"/>
        <w:rPr>
          <w:rFonts w:cstheme="majorHAnsi"/>
          <w:b/>
          <w:sz w:val="24"/>
          <w:szCs w:val="24"/>
        </w:rPr>
      </w:pPr>
      <w:r w:rsidRPr="00E15434">
        <w:rPr>
          <w:rFonts w:cstheme="majorHAnsi"/>
          <w:b/>
          <w:sz w:val="24"/>
          <w:szCs w:val="24"/>
        </w:rPr>
        <w:lastRenderedPageBreak/>
        <w:t>Code Details</w:t>
      </w:r>
    </w:p>
    <w:p w:rsidR="009D78E1" w:rsidRPr="00E8782A" w:rsidRDefault="00D47C4E">
      <w:pPr>
        <w:rPr>
          <w:rFonts w:cstheme="majorHAnsi"/>
          <w:b/>
          <w:sz w:val="20"/>
          <w:szCs w:val="20"/>
        </w:rPr>
      </w:pPr>
      <w:proofErr w:type="gramStart"/>
      <w:r w:rsidRPr="00E8782A">
        <w:rPr>
          <w:rFonts w:cstheme="majorHAnsi"/>
          <w:b/>
          <w:sz w:val="20"/>
          <w:szCs w:val="20"/>
        </w:rPr>
        <w:t>Code1 :</w:t>
      </w:r>
      <w:proofErr w:type="gramEnd"/>
    </w:p>
    <w:p w:rsidR="009D78E1" w:rsidRPr="00D47C4E" w:rsidRDefault="009D78E1" w:rsidP="009D78E1">
      <w:pPr>
        <w:rPr>
          <w:rFonts w:cstheme="majorHAnsi"/>
          <w:b/>
          <w:i/>
          <w:sz w:val="24"/>
          <w:szCs w:val="24"/>
        </w:rPr>
      </w:pPr>
      <w:r w:rsidRPr="00D47C4E">
        <w:rPr>
          <w:rFonts w:cstheme="majorHAnsi"/>
          <w:b/>
          <w:i/>
          <w:sz w:val="24"/>
          <w:szCs w:val="24"/>
        </w:rPr>
        <w:t xml:space="preserve">Active learning </w:t>
      </w:r>
      <w:proofErr w:type="spellStart"/>
      <w:r w:rsidRPr="00D47C4E">
        <w:rPr>
          <w:rFonts w:cstheme="majorHAnsi"/>
          <w:b/>
          <w:i/>
          <w:sz w:val="24"/>
          <w:szCs w:val="24"/>
        </w:rPr>
        <w:t>Pipeline_Entropy.ipynb</w:t>
      </w:r>
      <w:proofErr w:type="spellEnd"/>
    </w:p>
    <w:p w:rsidR="009E4689" w:rsidRPr="00E15434" w:rsidRDefault="003B09A2" w:rsidP="009D78E1">
      <w:pPr>
        <w:rPr>
          <w:rFonts w:cstheme="majorHAnsi"/>
          <w:sz w:val="20"/>
          <w:szCs w:val="20"/>
        </w:rPr>
      </w:pPr>
      <w:proofErr w:type="spellStart"/>
      <w:proofErr w:type="gramStart"/>
      <w:r>
        <w:rPr>
          <w:rFonts w:cstheme="majorHAnsi"/>
          <w:sz w:val="20"/>
          <w:szCs w:val="20"/>
        </w:rPr>
        <w:t>g</w:t>
      </w:r>
      <w:r w:rsidR="009E4689" w:rsidRPr="00E15434">
        <w:rPr>
          <w:rFonts w:cstheme="majorHAnsi"/>
          <w:sz w:val="20"/>
          <w:szCs w:val="20"/>
        </w:rPr>
        <w:t>ithub</w:t>
      </w:r>
      <w:proofErr w:type="spellEnd"/>
      <w:proofErr w:type="gramEnd"/>
      <w:r w:rsidR="009E4689" w:rsidRPr="00E15434">
        <w:rPr>
          <w:rFonts w:cstheme="majorHAnsi"/>
          <w:sz w:val="20"/>
          <w:szCs w:val="20"/>
        </w:rPr>
        <w:t xml:space="preserve"> link: https://github.com/HemanthKumarGadi/Sematic-Segmentation-using-Active-Learning-/blob/main/Active%20learning%20Pipeline_Entropy.ipynb</w:t>
      </w:r>
    </w:p>
    <w:p w:rsidR="009E4689" w:rsidRPr="00E15434" w:rsidRDefault="003B09A2" w:rsidP="009D78E1">
      <w:pPr>
        <w:rPr>
          <w:rFonts w:cstheme="majorHAnsi"/>
          <w:sz w:val="20"/>
          <w:szCs w:val="20"/>
        </w:rPr>
      </w:pPr>
      <w:proofErr w:type="spellStart"/>
      <w:proofErr w:type="gramStart"/>
      <w:r>
        <w:rPr>
          <w:rFonts w:cstheme="majorHAnsi"/>
          <w:sz w:val="20"/>
          <w:szCs w:val="20"/>
        </w:rPr>
        <w:t>g</w:t>
      </w:r>
      <w:r w:rsidR="009E4689" w:rsidRPr="00E15434">
        <w:rPr>
          <w:rFonts w:cstheme="majorHAnsi"/>
          <w:sz w:val="20"/>
          <w:szCs w:val="20"/>
        </w:rPr>
        <w:t>drive</w:t>
      </w:r>
      <w:proofErr w:type="spellEnd"/>
      <w:proofErr w:type="gramEnd"/>
      <w:r w:rsidR="009E4689" w:rsidRPr="00E15434">
        <w:rPr>
          <w:rFonts w:cstheme="majorHAnsi"/>
          <w:sz w:val="20"/>
          <w:szCs w:val="20"/>
        </w:rPr>
        <w:t xml:space="preserve"> link: </w:t>
      </w:r>
      <w:hyperlink r:id="rId9" w:history="1">
        <w:r w:rsidR="00B96988" w:rsidRPr="00E15434">
          <w:rPr>
            <w:rStyle w:val="Hyperlink"/>
            <w:rFonts w:cstheme="majorHAnsi"/>
            <w:color w:val="auto"/>
            <w:sz w:val="20"/>
            <w:szCs w:val="20"/>
          </w:rPr>
          <w:t>https://drive.google.com/file/d/1d09emWcC-DrIKSfLmKEEwYQx_cQ2Fjrd/view?usp=sharing</w:t>
        </w:r>
      </w:hyperlink>
    </w:p>
    <w:p w:rsidR="00B96988" w:rsidRPr="00E15434" w:rsidRDefault="00B96988" w:rsidP="00B96988">
      <w:p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 xml:space="preserve">Dataset description:   open </w:t>
      </w:r>
      <w:proofErr w:type="spellStart"/>
      <w:r w:rsidRPr="00E15434">
        <w:rPr>
          <w:rFonts w:cstheme="majorHAnsi"/>
          <w:sz w:val="20"/>
          <w:szCs w:val="20"/>
        </w:rPr>
        <w:t>open</w:t>
      </w:r>
      <w:proofErr w:type="spellEnd"/>
      <w:r w:rsidRPr="00E15434">
        <w:rPr>
          <w:rFonts w:cstheme="majorHAnsi"/>
          <w:sz w:val="20"/>
          <w:szCs w:val="20"/>
        </w:rPr>
        <w:t xml:space="preserve"> earth dataset link </w:t>
      </w:r>
      <w:proofErr w:type="gramStart"/>
      <w:r w:rsidRPr="00E15434">
        <w:rPr>
          <w:rFonts w:cstheme="majorHAnsi"/>
          <w:sz w:val="20"/>
          <w:szCs w:val="20"/>
        </w:rPr>
        <w:t>below  &amp;</w:t>
      </w:r>
      <w:proofErr w:type="gramEnd"/>
      <w:r w:rsidRPr="00E15434">
        <w:rPr>
          <w:rFonts w:cstheme="majorHAnsi"/>
          <w:sz w:val="20"/>
          <w:szCs w:val="20"/>
        </w:rPr>
        <w:t xml:space="preserve"> download data files</w:t>
      </w:r>
    </w:p>
    <w:p w:rsidR="00B96988" w:rsidRPr="00E15434" w:rsidRDefault="00B96988" w:rsidP="00B96988">
      <w:pPr>
        <w:jc w:val="center"/>
        <w:rPr>
          <w:rFonts w:cstheme="majorHAnsi"/>
          <w:sz w:val="20"/>
          <w:szCs w:val="20"/>
        </w:rPr>
      </w:pPr>
      <w:r w:rsidRPr="00E15434">
        <w:rPr>
          <w:rFonts w:cstheme="majorHAnsi"/>
          <w:noProof/>
          <w:sz w:val="20"/>
          <w:szCs w:val="20"/>
          <w:lang w:val="en-IN" w:eastAsia="en-IN"/>
        </w:rPr>
        <w:drawing>
          <wp:inline distT="0" distB="0" distL="0" distR="0" wp14:anchorId="001ECE92" wp14:editId="7D9F0BF9">
            <wp:extent cx="2949067" cy="1804946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595" cy="18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988" w:rsidRPr="00E15434" w:rsidRDefault="00B96988" w:rsidP="00B96988">
      <w:p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>https://open-earth-map.org/overvi</w:t>
      </w:r>
      <w:r w:rsidR="009A32D8" w:rsidRPr="00E15434">
        <w:rPr>
          <w:rFonts w:cstheme="majorHAnsi"/>
          <w:sz w:val="20"/>
          <w:szCs w:val="20"/>
        </w:rPr>
        <w:t>ew_oem.htm</w:t>
      </w:r>
      <w:r w:rsidR="006D6F6B" w:rsidRPr="00E15434">
        <w:rPr>
          <w:rFonts w:cstheme="majorHAnsi"/>
          <w:sz w:val="20"/>
          <w:szCs w:val="20"/>
        </w:rPr>
        <w:t>l</w:t>
      </w:r>
    </w:p>
    <w:p w:rsidR="00B96988" w:rsidRPr="00E15434" w:rsidRDefault="00B96988" w:rsidP="00B96988">
      <w:pPr>
        <w:rPr>
          <w:rFonts w:cstheme="majorHAnsi"/>
          <w:sz w:val="20"/>
          <w:szCs w:val="20"/>
        </w:rPr>
      </w:pPr>
      <w:r w:rsidRPr="00E15434">
        <w:rPr>
          <w:rFonts w:cstheme="majorHAnsi"/>
          <w:b/>
          <w:sz w:val="20"/>
          <w:szCs w:val="20"/>
        </w:rPr>
        <w:t xml:space="preserve">Data Folders </w:t>
      </w:r>
      <w:r w:rsidR="009A32D8" w:rsidRPr="00E15434">
        <w:rPr>
          <w:rFonts w:cstheme="majorHAnsi"/>
          <w:b/>
          <w:sz w:val="20"/>
          <w:szCs w:val="20"/>
        </w:rPr>
        <w:t>Creation:</w:t>
      </w:r>
      <w:r w:rsidRPr="00E15434">
        <w:rPr>
          <w:rFonts w:cstheme="majorHAnsi"/>
          <w:sz w:val="20"/>
          <w:szCs w:val="20"/>
        </w:rPr>
        <w:t xml:space="preserve"> </w:t>
      </w:r>
      <w:proofErr w:type="gramStart"/>
      <w:r w:rsidRPr="00E15434">
        <w:rPr>
          <w:rFonts w:cstheme="majorHAnsi"/>
          <w:sz w:val="20"/>
          <w:szCs w:val="20"/>
        </w:rPr>
        <w:t>T</w:t>
      </w:r>
      <w:r w:rsidR="006D6F6B" w:rsidRPr="00E15434">
        <w:rPr>
          <w:rFonts w:cstheme="majorHAnsi"/>
          <w:sz w:val="20"/>
          <w:szCs w:val="20"/>
        </w:rPr>
        <w:t xml:space="preserve">ake </w:t>
      </w:r>
      <w:r w:rsidR="00103BE3" w:rsidRPr="00E15434">
        <w:rPr>
          <w:rFonts w:cstheme="majorHAnsi"/>
          <w:sz w:val="20"/>
          <w:szCs w:val="20"/>
        </w:rPr>
        <w:t xml:space="preserve"> </w:t>
      </w:r>
      <w:proofErr w:type="spellStart"/>
      <w:r w:rsidR="00103BE3" w:rsidRPr="00E15434">
        <w:rPr>
          <w:rFonts w:cstheme="majorHAnsi"/>
          <w:sz w:val="20"/>
          <w:szCs w:val="20"/>
        </w:rPr>
        <w:t>sou</w:t>
      </w:r>
      <w:proofErr w:type="spellEnd"/>
      <w:proofErr w:type="gramEnd"/>
      <w:r w:rsidRPr="00E15434">
        <w:rPr>
          <w:rFonts w:cstheme="majorHAnsi"/>
          <w:sz w:val="20"/>
          <w:szCs w:val="20"/>
        </w:rPr>
        <w:t xml:space="preserve"> folder of images plus ONE source folder of labels (~4300 pairs) and splits them into the four folders the active learning pipeline</w:t>
      </w:r>
    </w:p>
    <w:p w:rsidR="00B96988" w:rsidRPr="00E15434" w:rsidRDefault="009A32D8" w:rsidP="00B96988">
      <w:p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>Example</w:t>
      </w:r>
      <w:r w:rsidR="00B96988" w:rsidRPr="00E15434">
        <w:rPr>
          <w:rFonts w:cstheme="majorHAnsi"/>
          <w:sz w:val="20"/>
          <w:szCs w:val="20"/>
        </w:rPr>
        <w:t xml:space="preserve">: </w:t>
      </w:r>
    </w:p>
    <w:p w:rsidR="00B96988" w:rsidRPr="00E15434" w:rsidRDefault="00B96988" w:rsidP="00B96988">
      <w:p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 xml:space="preserve">    </w:t>
      </w:r>
      <w:proofErr w:type="spellStart"/>
      <w:r w:rsidRPr="00E15434">
        <w:rPr>
          <w:rFonts w:cstheme="majorHAnsi"/>
          <w:sz w:val="20"/>
          <w:szCs w:val="20"/>
        </w:rPr>
        <w:t>train_data</w:t>
      </w:r>
      <w:proofErr w:type="spellEnd"/>
      <w:r w:rsidRPr="00E15434">
        <w:rPr>
          <w:rFonts w:cstheme="majorHAnsi"/>
          <w:sz w:val="20"/>
          <w:szCs w:val="20"/>
        </w:rPr>
        <w:t xml:space="preserve"> / </w:t>
      </w:r>
      <w:proofErr w:type="spellStart"/>
      <w:r w:rsidRPr="00E15434">
        <w:rPr>
          <w:rFonts w:cstheme="majorHAnsi"/>
          <w:sz w:val="20"/>
          <w:szCs w:val="20"/>
        </w:rPr>
        <w:t>train_labels</w:t>
      </w:r>
      <w:proofErr w:type="spellEnd"/>
      <w:r w:rsidRPr="00E15434">
        <w:rPr>
          <w:rFonts w:cstheme="majorHAnsi"/>
          <w:sz w:val="20"/>
          <w:szCs w:val="20"/>
        </w:rPr>
        <w:t xml:space="preserve">        500 pairs      -&gt;&gt;&gt;&gt;&gt;&gt; Initial LABELLED pool</w:t>
      </w:r>
    </w:p>
    <w:p w:rsidR="00B96988" w:rsidRPr="00E15434" w:rsidRDefault="00B96988" w:rsidP="00B96988">
      <w:p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 xml:space="preserve">    </w:t>
      </w:r>
      <w:proofErr w:type="spellStart"/>
      <w:r w:rsidRPr="00E15434">
        <w:rPr>
          <w:rFonts w:cstheme="majorHAnsi"/>
          <w:sz w:val="20"/>
          <w:szCs w:val="20"/>
        </w:rPr>
        <w:t>val_img</w:t>
      </w:r>
      <w:proofErr w:type="spellEnd"/>
      <w:r w:rsidRPr="00E15434">
        <w:rPr>
          <w:rFonts w:cstheme="majorHAnsi"/>
          <w:sz w:val="20"/>
          <w:szCs w:val="20"/>
        </w:rPr>
        <w:t xml:space="preserve">    / </w:t>
      </w:r>
      <w:proofErr w:type="spellStart"/>
      <w:r w:rsidRPr="00E15434">
        <w:rPr>
          <w:rFonts w:cstheme="majorHAnsi"/>
          <w:sz w:val="20"/>
          <w:szCs w:val="20"/>
        </w:rPr>
        <w:t>val_lab</w:t>
      </w:r>
      <w:proofErr w:type="spellEnd"/>
      <w:r w:rsidRPr="00E15434">
        <w:rPr>
          <w:rFonts w:cstheme="majorHAnsi"/>
          <w:sz w:val="20"/>
          <w:szCs w:val="20"/>
        </w:rPr>
        <w:t xml:space="preserve">             100 pairs            -&gt;&gt;&gt;&gt;&gt;&gt; Drives early stopping</w:t>
      </w:r>
    </w:p>
    <w:p w:rsidR="00B96988" w:rsidRPr="00E15434" w:rsidRDefault="00B96988" w:rsidP="00B96988">
      <w:p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 xml:space="preserve">    </w:t>
      </w:r>
      <w:proofErr w:type="spellStart"/>
      <w:r w:rsidRPr="00E15434">
        <w:rPr>
          <w:rFonts w:cstheme="majorHAnsi"/>
          <w:sz w:val="20"/>
          <w:szCs w:val="20"/>
        </w:rPr>
        <w:t>test_img</w:t>
      </w:r>
      <w:proofErr w:type="spellEnd"/>
      <w:r w:rsidRPr="00E15434">
        <w:rPr>
          <w:rFonts w:cstheme="majorHAnsi"/>
          <w:sz w:val="20"/>
          <w:szCs w:val="20"/>
        </w:rPr>
        <w:t xml:space="preserve">   / </w:t>
      </w:r>
      <w:proofErr w:type="spellStart"/>
      <w:r w:rsidRPr="00E15434">
        <w:rPr>
          <w:rFonts w:cstheme="majorHAnsi"/>
          <w:sz w:val="20"/>
          <w:szCs w:val="20"/>
        </w:rPr>
        <w:t>test_lab</w:t>
      </w:r>
      <w:proofErr w:type="spellEnd"/>
      <w:r w:rsidRPr="00E15434">
        <w:rPr>
          <w:rFonts w:cstheme="majorHAnsi"/>
          <w:sz w:val="20"/>
          <w:szCs w:val="20"/>
        </w:rPr>
        <w:t xml:space="preserve">            100 pairs            -&gt;&gt;&gt;&gt;&gt;final held-out evaluation</w:t>
      </w:r>
    </w:p>
    <w:p w:rsidR="00E15434" w:rsidRPr="00E15434" w:rsidRDefault="00B96988" w:rsidP="00B96988">
      <w:pPr>
        <w:rPr>
          <w:rFonts w:cstheme="majorHAnsi"/>
          <w:sz w:val="20"/>
          <w:szCs w:val="20"/>
        </w:rPr>
      </w:pPr>
      <w:r w:rsidRPr="00E15434">
        <w:rPr>
          <w:rFonts w:cstheme="majorHAnsi"/>
          <w:sz w:val="20"/>
          <w:szCs w:val="20"/>
        </w:rPr>
        <w:t xml:space="preserve">    </w:t>
      </w:r>
      <w:proofErr w:type="spellStart"/>
      <w:r w:rsidRPr="00E15434">
        <w:rPr>
          <w:rFonts w:cstheme="majorHAnsi"/>
          <w:sz w:val="20"/>
          <w:szCs w:val="20"/>
        </w:rPr>
        <w:t>Unlabeled_data</w:t>
      </w:r>
      <w:proofErr w:type="spellEnd"/>
      <w:r w:rsidRPr="00E15434">
        <w:rPr>
          <w:rFonts w:cstheme="majorHAnsi"/>
          <w:sz w:val="20"/>
          <w:szCs w:val="20"/>
        </w:rPr>
        <w:t xml:space="preserve"> / </w:t>
      </w:r>
      <w:proofErr w:type="spellStart"/>
      <w:r w:rsidRPr="00E15434">
        <w:rPr>
          <w:rFonts w:cstheme="majorHAnsi"/>
          <w:sz w:val="20"/>
          <w:szCs w:val="20"/>
        </w:rPr>
        <w:t>Validation_</w:t>
      </w:r>
      <w:proofErr w:type="gramStart"/>
      <w:r w:rsidRPr="00E15434">
        <w:rPr>
          <w:rFonts w:cstheme="majorHAnsi"/>
          <w:sz w:val="20"/>
          <w:szCs w:val="20"/>
        </w:rPr>
        <w:t>labels</w:t>
      </w:r>
      <w:proofErr w:type="spellEnd"/>
      <w:r w:rsidRPr="00E15434">
        <w:rPr>
          <w:rFonts w:cstheme="majorHAnsi"/>
          <w:sz w:val="20"/>
          <w:szCs w:val="20"/>
        </w:rPr>
        <w:t xml:space="preserve">  ~</w:t>
      </w:r>
      <w:proofErr w:type="gramEnd"/>
      <w:r w:rsidRPr="00E15434">
        <w:rPr>
          <w:rFonts w:cstheme="majorHAnsi"/>
          <w:sz w:val="20"/>
          <w:szCs w:val="20"/>
        </w:rPr>
        <w:t xml:space="preserve">3600  -&gt;&gt;&gt;&gt; the QUERY pool  </w:t>
      </w:r>
    </w:p>
    <w:p w:rsidR="009A32D8" w:rsidRPr="00E15434" w:rsidRDefault="009A32D8" w:rsidP="009A32D8">
      <w:pPr>
        <w:pStyle w:val="Heading1"/>
        <w:rPr>
          <w:rFonts w:asciiTheme="minorHAnsi" w:hAnsiTheme="minorHAnsi" w:cstheme="majorHAnsi"/>
          <w:color w:val="auto"/>
          <w:sz w:val="20"/>
          <w:szCs w:val="20"/>
        </w:rPr>
      </w:pPr>
      <w:r w:rsidRPr="00E15434">
        <w:rPr>
          <w:rFonts w:asciiTheme="minorHAnsi" w:hAnsiTheme="minorHAnsi" w:cstheme="majorHAnsi"/>
          <w:color w:val="auto"/>
          <w:sz w:val="20"/>
          <w:szCs w:val="20"/>
        </w:rPr>
        <w:t>Set Dataset Paths</w:t>
      </w:r>
    </w:p>
    <w:p w:rsidR="009A32D8" w:rsidRPr="00E15434" w:rsidRDefault="009A32D8" w:rsidP="009A32D8">
      <w:pPr>
        <w:pStyle w:val="NormalWeb"/>
        <w:rPr>
          <w:rFonts w:asciiTheme="minorHAnsi" w:hAnsiTheme="minorHAnsi" w:cstheme="majorHAnsi"/>
          <w:sz w:val="20"/>
          <w:szCs w:val="20"/>
        </w:rPr>
      </w:pPr>
      <w:r w:rsidRPr="00E15434">
        <w:rPr>
          <w:rFonts w:asciiTheme="minorHAnsi" w:hAnsiTheme="minorHAnsi" w:cstheme="majorHAnsi"/>
          <w:sz w:val="20"/>
          <w:szCs w:val="20"/>
        </w:rPr>
        <w:t>Modify the following variables before running the program:</w:t>
      </w:r>
    </w:p>
    <w:p w:rsidR="009A32D8" w:rsidRPr="00E15434" w:rsidRDefault="009A32D8" w:rsidP="009A32D8">
      <w:pPr>
        <w:pStyle w:val="HTMLPreformatted"/>
        <w:rPr>
          <w:rStyle w:val="HTMLCode"/>
          <w:rFonts w:asciiTheme="minorHAnsi" w:eastAsiaTheme="majorEastAsia" w:hAnsiTheme="minorHAnsi" w:cstheme="majorHAnsi"/>
        </w:rPr>
      </w:pPr>
      <w:r w:rsidRPr="00E15434">
        <w:rPr>
          <w:rStyle w:val="11"/>
          <w:rFonts w:asciiTheme="minorHAnsi" w:eastAsiaTheme="majorEastAsia" w:hAnsiTheme="minorHAnsi" w:cstheme="majorHAnsi"/>
        </w:rPr>
        <w:t>BASE_DIR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 </w:t>
      </w:r>
      <w:r w:rsidRPr="00E15434">
        <w:rPr>
          <w:rStyle w:val="v"/>
          <w:rFonts w:asciiTheme="minorHAnsi" w:eastAsiaTheme="majorEastAsia" w:hAnsiTheme="minorHAnsi" w:cstheme="majorHAnsi"/>
        </w:rPr>
        <w:t>=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 </w:t>
      </w:r>
      <w:proofErr w:type="spellStart"/>
      <w:r w:rsidRPr="00E15434">
        <w:rPr>
          <w:rStyle w:val="z"/>
          <w:rFonts w:asciiTheme="minorHAnsi" w:hAnsiTheme="minorHAnsi" w:cstheme="majorHAnsi"/>
        </w:rPr>
        <w:t>r"</w:t>
      </w:r>
      <w:r w:rsidR="00103BE3" w:rsidRPr="00E15434">
        <w:rPr>
          <w:rStyle w:val="z"/>
          <w:rFonts w:asciiTheme="minorHAnsi" w:hAnsiTheme="minorHAnsi" w:cstheme="majorHAnsi"/>
        </w:rPr>
        <w:t>Path</w:t>
      </w:r>
      <w:proofErr w:type="spellEnd"/>
      <w:proofErr w:type="gramStart"/>
      <w:r w:rsidRPr="00E15434">
        <w:rPr>
          <w:rStyle w:val="z"/>
          <w:rFonts w:asciiTheme="minorHAnsi" w:hAnsiTheme="minorHAnsi" w:cstheme="majorHAnsi"/>
        </w:rPr>
        <w:t>"</w:t>
      </w:r>
      <w:r w:rsidR="00103BE3" w:rsidRPr="00E15434">
        <w:rPr>
          <w:rStyle w:val="z"/>
          <w:rFonts w:asciiTheme="minorHAnsi" w:hAnsiTheme="minorHAnsi" w:cstheme="majorHAnsi"/>
        </w:rPr>
        <w:t xml:space="preserve">  (</w:t>
      </w:r>
      <w:proofErr w:type="gramEnd"/>
      <w:r w:rsidR="00103BE3" w:rsidRPr="00E15434">
        <w:rPr>
          <w:rStyle w:val="z"/>
          <w:rFonts w:asciiTheme="minorHAnsi" w:hAnsiTheme="minorHAnsi" w:cstheme="majorHAnsi"/>
        </w:rPr>
        <w:t>where output folders need to create)</w:t>
      </w:r>
    </w:p>
    <w:p w:rsidR="009A32D8" w:rsidRPr="00E15434" w:rsidRDefault="009A32D8" w:rsidP="009A32D8">
      <w:pPr>
        <w:pStyle w:val="HTMLPreformatted"/>
        <w:rPr>
          <w:rStyle w:val="HTMLCode"/>
          <w:rFonts w:asciiTheme="minorHAnsi" w:eastAsiaTheme="majorEastAsia" w:hAnsiTheme="minorHAnsi" w:cstheme="majorHAnsi"/>
        </w:rPr>
      </w:pPr>
    </w:p>
    <w:p w:rsidR="009A32D8" w:rsidRPr="00E15434" w:rsidRDefault="009A32D8" w:rsidP="00103BE3">
      <w:pPr>
        <w:pStyle w:val="HTMLPreformatted"/>
        <w:rPr>
          <w:rStyle w:val="z"/>
          <w:rFonts w:asciiTheme="minorHAnsi" w:hAnsiTheme="minorHAnsi" w:cstheme="majorHAnsi"/>
        </w:rPr>
      </w:pPr>
      <w:r w:rsidRPr="00E15434">
        <w:rPr>
          <w:rStyle w:val="11"/>
          <w:rFonts w:asciiTheme="minorHAnsi" w:eastAsiaTheme="majorEastAsia" w:hAnsiTheme="minorHAnsi" w:cstheme="majorHAnsi"/>
        </w:rPr>
        <w:t>DATA_ROOT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 </w:t>
      </w:r>
      <w:r w:rsidRPr="00E15434">
        <w:rPr>
          <w:rStyle w:val="v"/>
          <w:rFonts w:asciiTheme="minorHAnsi" w:eastAsiaTheme="majorEastAsia" w:hAnsiTheme="minorHAnsi" w:cstheme="majorHAnsi"/>
        </w:rPr>
        <w:t>=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 </w:t>
      </w:r>
      <w:proofErr w:type="spellStart"/>
      <w:r w:rsidRPr="00E15434">
        <w:rPr>
          <w:rStyle w:val="z"/>
          <w:rFonts w:asciiTheme="minorHAnsi" w:hAnsiTheme="minorHAnsi" w:cstheme="majorHAnsi"/>
        </w:rPr>
        <w:t>r"</w:t>
      </w:r>
      <w:r w:rsidR="00103BE3" w:rsidRPr="00E15434">
        <w:rPr>
          <w:rStyle w:val="z"/>
          <w:rFonts w:asciiTheme="minorHAnsi" w:hAnsiTheme="minorHAnsi" w:cstheme="majorHAnsi"/>
        </w:rPr>
        <w:t>Path</w:t>
      </w:r>
      <w:proofErr w:type="spellEnd"/>
      <w:r w:rsidRPr="00E15434">
        <w:rPr>
          <w:rStyle w:val="z"/>
          <w:rFonts w:asciiTheme="minorHAnsi" w:hAnsiTheme="minorHAnsi" w:cstheme="majorHAnsi"/>
        </w:rPr>
        <w:t>"</w:t>
      </w:r>
      <w:r w:rsidR="00103BE3" w:rsidRPr="00E15434">
        <w:rPr>
          <w:rStyle w:val="z"/>
          <w:rFonts w:asciiTheme="minorHAnsi" w:hAnsiTheme="minorHAnsi" w:cstheme="majorHAnsi"/>
        </w:rPr>
        <w:t xml:space="preserve">   (data folder path)</w:t>
      </w:r>
    </w:p>
    <w:p w:rsidR="00103BE3" w:rsidRPr="00E15434" w:rsidRDefault="00103BE3" w:rsidP="00103BE3">
      <w:pPr>
        <w:pStyle w:val="HTMLPreformatted"/>
        <w:rPr>
          <w:rStyle w:val="z"/>
          <w:rFonts w:asciiTheme="minorHAnsi" w:hAnsiTheme="minorHAnsi" w:cstheme="majorHAnsi"/>
        </w:rPr>
      </w:pPr>
    </w:p>
    <w:p w:rsidR="00103BE3" w:rsidRPr="00E15434" w:rsidRDefault="00103BE3" w:rsidP="00103BE3">
      <w:pPr>
        <w:pStyle w:val="HTMLPreformatted"/>
        <w:rPr>
          <w:rStyle w:val="HTMLCode"/>
          <w:rFonts w:asciiTheme="minorHAnsi" w:eastAsiaTheme="majorEastAsia" w:hAnsiTheme="minorHAnsi" w:cstheme="majorHAnsi"/>
        </w:rPr>
      </w:pPr>
      <w:r w:rsidRPr="00E15434">
        <w:rPr>
          <w:rStyle w:val="HTMLCode"/>
          <w:rFonts w:asciiTheme="minorHAnsi" w:eastAsiaTheme="majorEastAsia" w:hAnsiTheme="minorHAnsi" w:cstheme="majorHAnsi"/>
        </w:rPr>
        <w:t xml:space="preserve">INITIAL_TRAIN_DATA = </w:t>
      </w:r>
      <w:proofErr w:type="spellStart"/>
      <w:proofErr w:type="gramStart"/>
      <w:r w:rsidRPr="00E15434">
        <w:rPr>
          <w:rStyle w:val="HTMLCode"/>
          <w:rFonts w:asciiTheme="minorHAnsi" w:eastAsiaTheme="majorEastAsia" w:hAnsiTheme="minorHAnsi" w:cstheme="majorHAnsi"/>
        </w:rPr>
        <w:t>os.path.join</w:t>
      </w:r>
      <w:proofErr w:type="spellEnd"/>
      <w:r w:rsidRPr="00E15434">
        <w:rPr>
          <w:rStyle w:val="HTMLCode"/>
          <w:rFonts w:asciiTheme="minorHAnsi" w:eastAsiaTheme="majorEastAsia" w:hAnsiTheme="minorHAnsi" w:cstheme="majorHAnsi"/>
        </w:rPr>
        <w:t>(</w:t>
      </w:r>
      <w:proofErr w:type="gramEnd"/>
      <w:r w:rsidRPr="00E15434">
        <w:rPr>
          <w:rStyle w:val="HTMLCode"/>
          <w:rFonts w:asciiTheme="minorHAnsi" w:eastAsiaTheme="majorEastAsia" w:hAnsiTheme="minorHAnsi" w:cstheme="majorHAnsi"/>
        </w:rPr>
        <w:t>DATA_ROOT, "</w:t>
      </w:r>
      <w:proofErr w:type="spellStart"/>
      <w:r w:rsidRPr="00E15434">
        <w:rPr>
          <w:rStyle w:val="HTMLCode"/>
          <w:rFonts w:asciiTheme="minorHAnsi" w:eastAsiaTheme="majorEastAsia" w:hAnsiTheme="minorHAnsi" w:cstheme="majorHAnsi"/>
        </w:rPr>
        <w:t>train_data</w:t>
      </w:r>
      <w:proofErr w:type="spellEnd"/>
      <w:r w:rsidRPr="00E15434">
        <w:rPr>
          <w:rStyle w:val="HTMLCode"/>
          <w:rFonts w:asciiTheme="minorHAnsi" w:eastAsiaTheme="majorEastAsia" w:hAnsiTheme="minorHAnsi" w:cstheme="majorHAnsi"/>
        </w:rPr>
        <w:t>")</w:t>
      </w:r>
    </w:p>
    <w:p w:rsidR="00103BE3" w:rsidRPr="00E15434" w:rsidRDefault="00103BE3" w:rsidP="00103BE3">
      <w:pPr>
        <w:pStyle w:val="HTMLPreformatted"/>
        <w:rPr>
          <w:rStyle w:val="HTMLCode"/>
          <w:rFonts w:asciiTheme="minorHAnsi" w:eastAsiaTheme="majorEastAsia" w:hAnsiTheme="minorHAnsi" w:cstheme="majorHAnsi"/>
        </w:rPr>
      </w:pPr>
    </w:p>
    <w:p w:rsidR="00103BE3" w:rsidRPr="00E15434" w:rsidRDefault="00103BE3" w:rsidP="00103BE3">
      <w:pPr>
        <w:pStyle w:val="HTMLPreformatted"/>
        <w:rPr>
          <w:rStyle w:val="HTMLCode"/>
          <w:rFonts w:asciiTheme="minorHAnsi" w:eastAsiaTheme="majorEastAsia" w:hAnsiTheme="minorHAnsi" w:cstheme="majorHAnsi"/>
        </w:rPr>
      </w:pPr>
      <w:r w:rsidRPr="00E15434">
        <w:rPr>
          <w:rStyle w:val="HTMLCode"/>
          <w:rFonts w:asciiTheme="minorHAnsi" w:eastAsiaTheme="majorEastAsia" w:hAnsiTheme="minorHAnsi" w:cstheme="majorHAnsi"/>
        </w:rPr>
        <w:lastRenderedPageBreak/>
        <w:t xml:space="preserve">INITIAL_TRAIN_LABELS = </w:t>
      </w:r>
      <w:proofErr w:type="spellStart"/>
      <w:proofErr w:type="gramStart"/>
      <w:r w:rsidRPr="00E15434">
        <w:rPr>
          <w:rStyle w:val="HTMLCode"/>
          <w:rFonts w:asciiTheme="minorHAnsi" w:eastAsiaTheme="majorEastAsia" w:hAnsiTheme="minorHAnsi" w:cstheme="majorHAnsi"/>
        </w:rPr>
        <w:t>os.path.join</w:t>
      </w:r>
      <w:proofErr w:type="spellEnd"/>
      <w:r w:rsidRPr="00E15434">
        <w:rPr>
          <w:rStyle w:val="HTMLCode"/>
          <w:rFonts w:asciiTheme="minorHAnsi" w:eastAsiaTheme="majorEastAsia" w:hAnsiTheme="minorHAnsi" w:cstheme="majorHAnsi"/>
        </w:rPr>
        <w:t>(</w:t>
      </w:r>
      <w:proofErr w:type="gramEnd"/>
      <w:r w:rsidRPr="00E15434">
        <w:rPr>
          <w:rStyle w:val="HTMLCode"/>
          <w:rFonts w:asciiTheme="minorHAnsi" w:eastAsiaTheme="majorEastAsia" w:hAnsiTheme="minorHAnsi" w:cstheme="majorHAnsi"/>
        </w:rPr>
        <w:t>DATA_ROOT, "</w:t>
      </w:r>
      <w:proofErr w:type="spellStart"/>
      <w:r w:rsidRPr="00E15434">
        <w:rPr>
          <w:rStyle w:val="HTMLCode"/>
          <w:rFonts w:asciiTheme="minorHAnsi" w:eastAsiaTheme="majorEastAsia" w:hAnsiTheme="minorHAnsi" w:cstheme="majorHAnsi"/>
        </w:rPr>
        <w:t>train_labels</w:t>
      </w:r>
      <w:proofErr w:type="spellEnd"/>
      <w:r w:rsidRPr="00E15434">
        <w:rPr>
          <w:rStyle w:val="HTMLCode"/>
          <w:rFonts w:asciiTheme="minorHAnsi" w:eastAsiaTheme="majorEastAsia" w:hAnsiTheme="minorHAnsi" w:cstheme="majorHAnsi"/>
        </w:rPr>
        <w:t>")</w:t>
      </w:r>
    </w:p>
    <w:p w:rsidR="009A32D8" w:rsidRPr="00E15434" w:rsidRDefault="009A32D8" w:rsidP="009A32D8">
      <w:pPr>
        <w:pStyle w:val="HTMLPreformatted"/>
        <w:rPr>
          <w:rStyle w:val="HTMLCode"/>
          <w:rFonts w:asciiTheme="minorHAnsi" w:eastAsiaTheme="majorEastAsia" w:hAnsiTheme="minorHAnsi" w:cstheme="majorHAnsi"/>
        </w:rPr>
      </w:pPr>
    </w:p>
    <w:p w:rsidR="009A32D8" w:rsidRPr="00E15434" w:rsidRDefault="009A32D8" w:rsidP="009A32D8">
      <w:pPr>
        <w:pStyle w:val="HTMLPreformatted"/>
        <w:rPr>
          <w:rStyle w:val="HTMLCode"/>
          <w:rFonts w:asciiTheme="minorHAnsi" w:eastAsiaTheme="majorEastAsia" w:hAnsiTheme="minorHAnsi" w:cstheme="majorHAnsi"/>
        </w:rPr>
      </w:pPr>
      <w:r w:rsidRPr="00E15434">
        <w:rPr>
          <w:rStyle w:val="11"/>
          <w:rFonts w:asciiTheme="minorHAnsi" w:eastAsiaTheme="majorEastAsia" w:hAnsiTheme="minorHAnsi" w:cstheme="majorHAnsi"/>
        </w:rPr>
        <w:t>UNLABELED_DATA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 </w:t>
      </w:r>
      <w:r w:rsidRPr="00E15434">
        <w:rPr>
          <w:rStyle w:val="v"/>
          <w:rFonts w:asciiTheme="minorHAnsi" w:eastAsiaTheme="majorEastAsia" w:hAnsiTheme="minorHAnsi" w:cstheme="majorHAnsi"/>
        </w:rPr>
        <w:t>=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 </w:t>
      </w:r>
      <w:proofErr w:type="spellStart"/>
      <w:proofErr w:type="gramStart"/>
      <w:r w:rsidRPr="00E15434">
        <w:rPr>
          <w:rStyle w:val="11"/>
          <w:rFonts w:asciiTheme="minorHAnsi" w:eastAsiaTheme="majorEastAsia" w:hAnsiTheme="minorHAnsi" w:cstheme="majorHAnsi"/>
        </w:rPr>
        <w:t>os</w:t>
      </w:r>
      <w:r w:rsidRPr="00E15434">
        <w:rPr>
          <w:rStyle w:val="v"/>
          <w:rFonts w:asciiTheme="minorHAnsi" w:eastAsiaTheme="majorEastAsia" w:hAnsiTheme="minorHAnsi" w:cstheme="majorHAnsi"/>
        </w:rPr>
        <w:t>.</w:t>
      </w:r>
      <w:r w:rsidRPr="00E15434">
        <w:rPr>
          <w:rStyle w:val="HTMLCode"/>
          <w:rFonts w:asciiTheme="minorHAnsi" w:eastAsiaTheme="majorEastAsia" w:hAnsiTheme="minorHAnsi" w:cstheme="majorHAnsi"/>
        </w:rPr>
        <w:t>path</w:t>
      </w:r>
      <w:r w:rsidRPr="00E15434">
        <w:rPr>
          <w:rStyle w:val="v"/>
          <w:rFonts w:asciiTheme="minorHAnsi" w:eastAsiaTheme="majorEastAsia" w:hAnsiTheme="minorHAnsi" w:cstheme="majorHAnsi"/>
        </w:rPr>
        <w:t>.</w:t>
      </w:r>
      <w:r w:rsidRPr="00E15434">
        <w:rPr>
          <w:rStyle w:val="HTMLCode"/>
          <w:rFonts w:asciiTheme="minorHAnsi" w:eastAsiaTheme="majorEastAsia" w:hAnsiTheme="minorHAnsi" w:cstheme="majorHAnsi"/>
        </w:rPr>
        <w:t>join</w:t>
      </w:r>
      <w:proofErr w:type="spellEnd"/>
      <w:r w:rsidRPr="00E15434">
        <w:rPr>
          <w:rStyle w:val="HTMLCode"/>
          <w:rFonts w:asciiTheme="minorHAnsi" w:eastAsiaTheme="majorEastAsia" w:hAnsiTheme="minorHAnsi" w:cstheme="majorHAnsi"/>
        </w:rPr>
        <w:t>(</w:t>
      </w:r>
      <w:proofErr w:type="gramEnd"/>
      <w:r w:rsidRPr="00E15434">
        <w:rPr>
          <w:rStyle w:val="11"/>
          <w:rFonts w:asciiTheme="minorHAnsi" w:eastAsiaTheme="majorEastAsia" w:hAnsiTheme="minorHAnsi" w:cstheme="majorHAnsi"/>
        </w:rPr>
        <w:t>DATA_ROOT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, </w:t>
      </w:r>
      <w:r w:rsidRPr="00E15434">
        <w:rPr>
          <w:rStyle w:val="z"/>
          <w:rFonts w:asciiTheme="minorHAnsi" w:hAnsiTheme="minorHAnsi" w:cstheme="majorHAnsi"/>
        </w:rPr>
        <w:t>"</w:t>
      </w:r>
      <w:proofErr w:type="spellStart"/>
      <w:r w:rsidRPr="00E15434">
        <w:rPr>
          <w:rStyle w:val="z"/>
          <w:rFonts w:asciiTheme="minorHAnsi" w:hAnsiTheme="minorHAnsi" w:cstheme="majorHAnsi"/>
        </w:rPr>
        <w:t>Unlabeled_data</w:t>
      </w:r>
      <w:proofErr w:type="spellEnd"/>
      <w:r w:rsidRPr="00E15434">
        <w:rPr>
          <w:rStyle w:val="z"/>
          <w:rFonts w:asciiTheme="minorHAnsi" w:hAnsiTheme="minorHAnsi" w:cstheme="majorHAnsi"/>
        </w:rPr>
        <w:t>"</w:t>
      </w:r>
      <w:r w:rsidRPr="00E15434">
        <w:rPr>
          <w:rStyle w:val="HTMLCode"/>
          <w:rFonts w:asciiTheme="minorHAnsi" w:eastAsiaTheme="majorEastAsia" w:hAnsiTheme="minorHAnsi" w:cstheme="majorHAnsi"/>
        </w:rPr>
        <w:t>)</w:t>
      </w:r>
    </w:p>
    <w:p w:rsidR="009A32D8" w:rsidRPr="00E15434" w:rsidRDefault="009A32D8" w:rsidP="009A32D8">
      <w:pPr>
        <w:pStyle w:val="HTMLPreformatted"/>
        <w:rPr>
          <w:rStyle w:val="HTMLCode"/>
          <w:rFonts w:asciiTheme="minorHAnsi" w:eastAsiaTheme="majorEastAsia" w:hAnsiTheme="minorHAnsi" w:cstheme="majorHAnsi"/>
        </w:rPr>
      </w:pPr>
    </w:p>
    <w:p w:rsidR="009A32D8" w:rsidRPr="00E15434" w:rsidRDefault="009A32D8" w:rsidP="009A32D8">
      <w:pPr>
        <w:pStyle w:val="HTMLPreformatted"/>
        <w:rPr>
          <w:rFonts w:asciiTheme="minorHAnsi" w:hAnsiTheme="minorHAnsi" w:cstheme="majorHAnsi"/>
        </w:rPr>
      </w:pPr>
      <w:r w:rsidRPr="00E15434">
        <w:rPr>
          <w:rStyle w:val="11"/>
          <w:rFonts w:asciiTheme="minorHAnsi" w:eastAsiaTheme="majorEastAsia" w:hAnsiTheme="minorHAnsi" w:cstheme="majorHAnsi"/>
        </w:rPr>
        <w:t>VALIDATION_LABELS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 </w:t>
      </w:r>
      <w:r w:rsidRPr="00E15434">
        <w:rPr>
          <w:rStyle w:val="v"/>
          <w:rFonts w:asciiTheme="minorHAnsi" w:eastAsiaTheme="majorEastAsia" w:hAnsiTheme="minorHAnsi" w:cstheme="majorHAnsi"/>
        </w:rPr>
        <w:t>=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 </w:t>
      </w:r>
      <w:proofErr w:type="spellStart"/>
      <w:proofErr w:type="gramStart"/>
      <w:r w:rsidRPr="00E15434">
        <w:rPr>
          <w:rStyle w:val="11"/>
          <w:rFonts w:asciiTheme="minorHAnsi" w:eastAsiaTheme="majorEastAsia" w:hAnsiTheme="minorHAnsi" w:cstheme="majorHAnsi"/>
        </w:rPr>
        <w:t>os</w:t>
      </w:r>
      <w:r w:rsidRPr="00E15434">
        <w:rPr>
          <w:rStyle w:val="v"/>
          <w:rFonts w:asciiTheme="minorHAnsi" w:eastAsiaTheme="majorEastAsia" w:hAnsiTheme="minorHAnsi" w:cstheme="majorHAnsi"/>
        </w:rPr>
        <w:t>.</w:t>
      </w:r>
      <w:r w:rsidRPr="00E15434">
        <w:rPr>
          <w:rStyle w:val="HTMLCode"/>
          <w:rFonts w:asciiTheme="minorHAnsi" w:eastAsiaTheme="majorEastAsia" w:hAnsiTheme="minorHAnsi" w:cstheme="majorHAnsi"/>
        </w:rPr>
        <w:t>path</w:t>
      </w:r>
      <w:r w:rsidRPr="00E15434">
        <w:rPr>
          <w:rStyle w:val="v"/>
          <w:rFonts w:asciiTheme="minorHAnsi" w:eastAsiaTheme="majorEastAsia" w:hAnsiTheme="minorHAnsi" w:cstheme="majorHAnsi"/>
        </w:rPr>
        <w:t>.</w:t>
      </w:r>
      <w:r w:rsidRPr="00E15434">
        <w:rPr>
          <w:rStyle w:val="HTMLCode"/>
          <w:rFonts w:asciiTheme="minorHAnsi" w:eastAsiaTheme="majorEastAsia" w:hAnsiTheme="minorHAnsi" w:cstheme="majorHAnsi"/>
        </w:rPr>
        <w:t>join</w:t>
      </w:r>
      <w:proofErr w:type="spellEnd"/>
      <w:r w:rsidRPr="00E15434">
        <w:rPr>
          <w:rStyle w:val="HTMLCode"/>
          <w:rFonts w:asciiTheme="minorHAnsi" w:eastAsiaTheme="majorEastAsia" w:hAnsiTheme="minorHAnsi" w:cstheme="majorHAnsi"/>
        </w:rPr>
        <w:t>(</w:t>
      </w:r>
      <w:proofErr w:type="gramEnd"/>
      <w:r w:rsidRPr="00E15434">
        <w:rPr>
          <w:rStyle w:val="11"/>
          <w:rFonts w:asciiTheme="minorHAnsi" w:eastAsiaTheme="majorEastAsia" w:hAnsiTheme="minorHAnsi" w:cstheme="majorHAnsi"/>
        </w:rPr>
        <w:t>DATA_ROOT</w:t>
      </w:r>
      <w:r w:rsidRPr="00E15434">
        <w:rPr>
          <w:rStyle w:val="HTMLCode"/>
          <w:rFonts w:asciiTheme="minorHAnsi" w:eastAsiaTheme="majorEastAsia" w:hAnsiTheme="minorHAnsi" w:cstheme="majorHAnsi"/>
        </w:rPr>
        <w:t xml:space="preserve">, </w:t>
      </w:r>
      <w:r w:rsidRPr="00E15434">
        <w:rPr>
          <w:rStyle w:val="z"/>
          <w:rFonts w:asciiTheme="minorHAnsi" w:hAnsiTheme="minorHAnsi" w:cstheme="majorHAnsi"/>
        </w:rPr>
        <w:t>"</w:t>
      </w:r>
      <w:proofErr w:type="spellStart"/>
      <w:r w:rsidRPr="00E15434">
        <w:rPr>
          <w:rStyle w:val="z"/>
          <w:rFonts w:asciiTheme="minorHAnsi" w:hAnsiTheme="minorHAnsi" w:cstheme="majorHAnsi"/>
        </w:rPr>
        <w:t>Validation_labe</w:t>
      </w:r>
      <w:proofErr w:type="spellEnd"/>
    </w:p>
    <w:p w:rsidR="009A32D8" w:rsidRPr="00E15434" w:rsidRDefault="009A32D8" w:rsidP="00B96988">
      <w:pPr>
        <w:rPr>
          <w:rFonts w:cstheme="majorHAnsi"/>
          <w:b/>
          <w:sz w:val="20"/>
          <w:szCs w:val="20"/>
        </w:rPr>
      </w:pPr>
    </w:p>
    <w:p w:rsidR="00103BE3" w:rsidRPr="000A69DB" w:rsidRDefault="00103BE3" w:rsidP="00B96988">
      <w:pPr>
        <w:rPr>
          <w:rFonts w:cstheme="majorHAnsi"/>
          <w:b/>
          <w:sz w:val="20"/>
          <w:szCs w:val="20"/>
        </w:rPr>
      </w:pPr>
      <w:r w:rsidRPr="00E15434">
        <w:rPr>
          <w:rFonts w:cstheme="majorHAnsi"/>
          <w:b/>
          <w:sz w:val="20"/>
          <w:szCs w:val="20"/>
        </w:rPr>
        <w:t>Configure Training Parameters</w:t>
      </w:r>
      <w:r w:rsidR="000A69DB">
        <w:rPr>
          <w:rFonts w:cstheme="majorHAnsi"/>
          <w:b/>
          <w:sz w:val="20"/>
          <w:szCs w:val="20"/>
        </w:rPr>
        <w:t>:</w:t>
      </w:r>
    </w:p>
    <w:p w:rsidR="00103BE3" w:rsidRPr="00DD146E" w:rsidRDefault="000A69DB" w:rsidP="00DD146E">
      <w:pPr>
        <w:pStyle w:val="ListParagraph"/>
        <w:numPr>
          <w:ilvl w:val="0"/>
          <w:numId w:val="15"/>
        </w:numPr>
        <w:rPr>
          <w:rStyle w:val="y"/>
          <w:sz w:val="20"/>
          <w:szCs w:val="20"/>
        </w:rPr>
      </w:pPr>
      <w:proofErr w:type="spellStart"/>
      <w:r w:rsidRPr="00DD146E">
        <w:rPr>
          <w:rStyle w:val="11"/>
          <w:sz w:val="20"/>
          <w:szCs w:val="20"/>
        </w:rPr>
        <w:t>Total_iterations</w:t>
      </w:r>
      <w:proofErr w:type="spellEnd"/>
      <w:r w:rsidRPr="00DD146E">
        <w:rPr>
          <w:sz w:val="20"/>
          <w:szCs w:val="20"/>
        </w:rPr>
        <w:t xml:space="preserve"> </w:t>
      </w:r>
      <w:r w:rsidRPr="00DD146E">
        <w:rPr>
          <w:rStyle w:val="v"/>
          <w:sz w:val="20"/>
          <w:szCs w:val="20"/>
        </w:rPr>
        <w:t>=</w:t>
      </w:r>
      <w:r w:rsidRPr="00DD146E">
        <w:rPr>
          <w:sz w:val="20"/>
          <w:szCs w:val="20"/>
        </w:rPr>
        <w:t xml:space="preserve"> </w:t>
      </w:r>
      <w:r w:rsidRPr="00DD146E">
        <w:rPr>
          <w:rStyle w:val="y"/>
          <w:sz w:val="20"/>
          <w:szCs w:val="20"/>
        </w:rPr>
        <w:t>10</w:t>
      </w:r>
    </w:p>
    <w:p w:rsidR="000A69DB" w:rsidRPr="00DD146E" w:rsidRDefault="000A69DB" w:rsidP="00DD146E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0"/>
          <w:szCs w:val="20"/>
          <w:lang w:val="en-IN" w:eastAsia="en-IN"/>
        </w:rPr>
      </w:pPr>
      <w:proofErr w:type="spellStart"/>
      <w:r w:rsidRPr="00DD146E">
        <w:rPr>
          <w:rFonts w:eastAsia="Times New Roman" w:cs="Courier New"/>
          <w:sz w:val="20"/>
          <w:szCs w:val="20"/>
          <w:lang w:val="en-IN" w:eastAsia="en-IN"/>
        </w:rPr>
        <w:t>Samples_per_iteration</w:t>
      </w:r>
      <w:proofErr w:type="spellEnd"/>
      <w:r w:rsidRPr="00DD146E">
        <w:rPr>
          <w:rFonts w:eastAsia="Times New Roman" w:cs="Courier New"/>
          <w:sz w:val="20"/>
          <w:szCs w:val="20"/>
          <w:lang w:val="en-IN" w:eastAsia="en-IN"/>
        </w:rPr>
        <w:t xml:space="preserve"> = </w:t>
      </w:r>
      <w:proofErr w:type="gramStart"/>
      <w:r w:rsidRPr="00DD146E">
        <w:rPr>
          <w:rFonts w:eastAsia="Times New Roman" w:cs="Courier New"/>
          <w:sz w:val="20"/>
          <w:szCs w:val="20"/>
          <w:lang w:val="en-IN" w:eastAsia="en-IN"/>
        </w:rPr>
        <w:t>50  (</w:t>
      </w:r>
      <w:proofErr w:type="gramEnd"/>
      <w:r w:rsidRPr="00DD146E">
        <w:rPr>
          <w:rFonts w:eastAsia="Times New Roman" w:cs="Times New Roman"/>
          <w:sz w:val="20"/>
          <w:szCs w:val="20"/>
          <w:lang w:val="en-IN" w:eastAsia="en-IN"/>
        </w:rPr>
        <w:t>Number of new images selected after every iteration.)</w:t>
      </w:r>
    </w:p>
    <w:p w:rsidR="000A69DB" w:rsidRPr="000A69DB" w:rsidRDefault="000A69DB" w:rsidP="000A6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val="en-IN" w:eastAsia="en-IN"/>
        </w:rPr>
      </w:pPr>
    </w:p>
    <w:p w:rsidR="000A69DB" w:rsidRPr="00DD146E" w:rsidRDefault="000A69DB" w:rsidP="00DD146E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0"/>
          <w:szCs w:val="20"/>
          <w:lang w:val="en-IN" w:eastAsia="en-IN"/>
        </w:rPr>
      </w:pPr>
      <w:proofErr w:type="spellStart"/>
      <w:r w:rsidRPr="00DD146E">
        <w:rPr>
          <w:rFonts w:eastAsia="Times New Roman" w:cs="Courier New"/>
          <w:sz w:val="20"/>
          <w:szCs w:val="20"/>
          <w:lang w:val="en-IN" w:eastAsia="en-IN"/>
        </w:rPr>
        <w:t>Num_epochs</w:t>
      </w:r>
      <w:proofErr w:type="spellEnd"/>
      <w:r w:rsidRPr="00DD146E">
        <w:rPr>
          <w:rFonts w:eastAsia="Times New Roman" w:cs="Courier New"/>
          <w:sz w:val="20"/>
          <w:szCs w:val="20"/>
          <w:lang w:val="en-IN" w:eastAsia="en-IN"/>
        </w:rPr>
        <w:t xml:space="preserve"> = 200    ( </w:t>
      </w:r>
      <w:r w:rsidRPr="00DD146E">
        <w:rPr>
          <w:rFonts w:eastAsia="Times New Roman" w:cs="Times New Roman"/>
          <w:sz w:val="20"/>
          <w:szCs w:val="20"/>
          <w:lang w:val="en-IN" w:eastAsia="en-IN"/>
        </w:rPr>
        <w:t>Training epochs)</w:t>
      </w:r>
    </w:p>
    <w:p w:rsidR="000A69DB" w:rsidRPr="00DD146E" w:rsidRDefault="000A69DB" w:rsidP="00DD146E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val="en-IN" w:eastAsia="en-IN"/>
        </w:rPr>
      </w:pPr>
      <w:proofErr w:type="spellStart"/>
      <w:r w:rsidRPr="00DD146E">
        <w:rPr>
          <w:rFonts w:eastAsia="Times New Roman" w:cs="Courier New"/>
          <w:sz w:val="20"/>
          <w:szCs w:val="20"/>
          <w:lang w:val="en-IN" w:eastAsia="en-IN"/>
        </w:rPr>
        <w:t>Batch_size</w:t>
      </w:r>
      <w:proofErr w:type="spellEnd"/>
      <w:r w:rsidRPr="00DD146E">
        <w:rPr>
          <w:rFonts w:eastAsia="Times New Roman" w:cs="Courier New"/>
          <w:sz w:val="20"/>
          <w:szCs w:val="20"/>
          <w:lang w:val="en-IN" w:eastAsia="en-IN"/>
        </w:rPr>
        <w:t xml:space="preserve"> = 8        (</w:t>
      </w:r>
      <w:r w:rsidRPr="00DD146E">
        <w:rPr>
          <w:rFonts w:eastAsia="Times New Roman" w:cs="Times New Roman"/>
          <w:sz w:val="20"/>
          <w:szCs w:val="20"/>
          <w:lang w:val="en-IN" w:eastAsia="en-IN"/>
        </w:rPr>
        <w:t>Training batch size)</w:t>
      </w:r>
    </w:p>
    <w:p w:rsidR="000A69DB" w:rsidRPr="000A69DB" w:rsidRDefault="000A69DB" w:rsidP="000A69DB">
      <w:pPr>
        <w:spacing w:after="0" w:line="240" w:lineRule="auto"/>
        <w:rPr>
          <w:rFonts w:eastAsia="Times New Roman" w:cs="Times New Roman"/>
          <w:sz w:val="20"/>
          <w:szCs w:val="20"/>
          <w:lang w:val="en-IN" w:eastAsia="en-IN"/>
        </w:rPr>
      </w:pPr>
    </w:p>
    <w:p w:rsidR="000A69DB" w:rsidRPr="00DD146E" w:rsidRDefault="000A69DB" w:rsidP="00DD146E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val="en-IN" w:eastAsia="en-IN"/>
        </w:rPr>
      </w:pPr>
      <w:proofErr w:type="spellStart"/>
      <w:r w:rsidRPr="00DD146E">
        <w:rPr>
          <w:rFonts w:eastAsia="Times New Roman" w:cs="Courier New"/>
          <w:sz w:val="20"/>
          <w:szCs w:val="20"/>
          <w:lang w:val="en-IN" w:eastAsia="en-IN"/>
        </w:rPr>
        <w:t>Uncertainty_threshold</w:t>
      </w:r>
      <w:proofErr w:type="spellEnd"/>
      <w:r w:rsidRPr="00DD146E">
        <w:rPr>
          <w:rFonts w:eastAsia="Times New Roman" w:cs="Courier New"/>
          <w:sz w:val="20"/>
          <w:szCs w:val="20"/>
          <w:lang w:val="en-IN" w:eastAsia="en-IN"/>
        </w:rPr>
        <w:t xml:space="preserve"> = 0.5 (</w:t>
      </w:r>
      <w:r w:rsidRPr="00DD146E">
        <w:rPr>
          <w:rFonts w:eastAsia="Times New Roman" w:cs="Times New Roman"/>
          <w:sz w:val="20"/>
          <w:szCs w:val="20"/>
          <w:lang w:val="en-IN" w:eastAsia="en-IN"/>
        </w:rPr>
        <w:t>Threshold used for reporting high and low uncertainty images)</w:t>
      </w:r>
      <w:r w:rsidR="00D47C4E" w:rsidRPr="00DD146E">
        <w:rPr>
          <w:rFonts w:eastAsia="Times New Roman" w:cs="Courier New"/>
          <w:sz w:val="20"/>
          <w:szCs w:val="20"/>
          <w:lang w:val="en-IN" w:eastAsia="en-IN"/>
        </w:rPr>
        <w:t>.</w:t>
      </w:r>
    </w:p>
    <w:p w:rsidR="00D47C4E" w:rsidRPr="000A69DB" w:rsidRDefault="00D47C4E" w:rsidP="00D47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0"/>
          <w:szCs w:val="20"/>
          <w:lang w:val="en-IN" w:eastAsia="en-IN"/>
        </w:rPr>
      </w:pPr>
    </w:p>
    <w:p w:rsidR="00021986" w:rsidRPr="00DD146E" w:rsidRDefault="00021986" w:rsidP="00DD146E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D146E">
        <w:rPr>
          <w:sz w:val="20"/>
          <w:szCs w:val="20"/>
        </w:rPr>
        <w:t xml:space="preserve">Run code using either </w:t>
      </w:r>
      <w:proofErr w:type="spellStart"/>
      <w:r w:rsidRPr="00DD146E">
        <w:rPr>
          <w:sz w:val="20"/>
          <w:szCs w:val="20"/>
        </w:rPr>
        <w:t>cmd</w:t>
      </w:r>
      <w:proofErr w:type="spellEnd"/>
      <w:r w:rsidRPr="00DD146E">
        <w:rPr>
          <w:sz w:val="20"/>
          <w:szCs w:val="20"/>
        </w:rPr>
        <w:t xml:space="preserve"> python active_learning.py or </w:t>
      </w:r>
      <w:proofErr w:type="spellStart"/>
      <w:r w:rsidRPr="00DD146E">
        <w:rPr>
          <w:sz w:val="20"/>
          <w:szCs w:val="20"/>
        </w:rPr>
        <w:t>Jupyter</w:t>
      </w:r>
      <w:proofErr w:type="spellEnd"/>
      <w:r w:rsidRPr="00DD146E">
        <w:rPr>
          <w:sz w:val="20"/>
          <w:szCs w:val="20"/>
        </w:rPr>
        <w:t xml:space="preserve"> notebook (option run all cells)</w:t>
      </w:r>
    </w:p>
    <w:p w:rsidR="00021986" w:rsidRPr="00DD146E" w:rsidRDefault="00021986" w:rsidP="00DD146E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D146E">
        <w:rPr>
          <w:sz w:val="20"/>
          <w:szCs w:val="20"/>
        </w:rPr>
        <w:t>For each Active Learning iteration, the pipeline generates the training dataset (</w:t>
      </w:r>
      <w:proofErr w:type="spellStart"/>
      <w:r w:rsidRPr="00DD146E">
        <w:rPr>
          <w:rStyle w:val="HTMLCode"/>
          <w:rFonts w:eastAsiaTheme="minorEastAsia"/>
        </w:rPr>
        <w:t>train_data</w:t>
      </w:r>
      <w:proofErr w:type="spellEnd"/>
      <w:r w:rsidRPr="00DD146E">
        <w:rPr>
          <w:sz w:val="20"/>
          <w:szCs w:val="20"/>
        </w:rPr>
        <w:t xml:space="preserve">, </w:t>
      </w:r>
      <w:proofErr w:type="spellStart"/>
      <w:r w:rsidRPr="00DD146E">
        <w:rPr>
          <w:rStyle w:val="HTMLCode"/>
          <w:rFonts w:eastAsiaTheme="minorEastAsia"/>
        </w:rPr>
        <w:t>train_labels</w:t>
      </w:r>
      <w:proofErr w:type="spellEnd"/>
      <w:r w:rsidRPr="00DD146E">
        <w:rPr>
          <w:sz w:val="20"/>
          <w:szCs w:val="20"/>
        </w:rPr>
        <w:t xml:space="preserve">), </w:t>
      </w:r>
      <w:r w:rsidRPr="00DD146E">
        <w:rPr>
          <w:i/>
          <w:sz w:val="20"/>
          <w:szCs w:val="20"/>
        </w:rPr>
        <w:t xml:space="preserve">predicted segmentation masks, uncertainty </w:t>
      </w:r>
      <w:proofErr w:type="spellStart"/>
      <w:r w:rsidRPr="00DD146E">
        <w:rPr>
          <w:i/>
          <w:sz w:val="20"/>
          <w:szCs w:val="20"/>
        </w:rPr>
        <w:t>heatmaps</w:t>
      </w:r>
      <w:proofErr w:type="spellEnd"/>
      <w:r w:rsidRPr="00DD146E">
        <w:rPr>
          <w:i/>
          <w:sz w:val="20"/>
          <w:szCs w:val="20"/>
        </w:rPr>
        <w:t>, high- and low-uncertainty sample folders, validation reports, confusion matrices, training loss curves, class distribution plots, epoch-wise loss logs, and training details</w:t>
      </w:r>
      <w:r w:rsidRPr="00DD146E">
        <w:rPr>
          <w:sz w:val="20"/>
          <w:szCs w:val="20"/>
        </w:rPr>
        <w:t xml:space="preserve">. </w:t>
      </w:r>
    </w:p>
    <w:p w:rsidR="00021986" w:rsidRPr="00DD146E" w:rsidRDefault="00021986" w:rsidP="00DD146E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D146E">
        <w:rPr>
          <w:sz w:val="20"/>
          <w:szCs w:val="20"/>
        </w:rPr>
        <w:t xml:space="preserve">After the final iteration, it produces summary visualizations including </w:t>
      </w:r>
      <w:proofErr w:type="spellStart"/>
      <w:r w:rsidRPr="00DD146E">
        <w:rPr>
          <w:sz w:val="20"/>
          <w:szCs w:val="20"/>
        </w:rPr>
        <w:t>mIoU</w:t>
      </w:r>
      <w:proofErr w:type="spellEnd"/>
      <w:r w:rsidRPr="00DD146E">
        <w:rPr>
          <w:sz w:val="20"/>
          <w:szCs w:val="20"/>
        </w:rPr>
        <w:t xml:space="preserve"> progression, training loss progression, class-wise </w:t>
      </w:r>
      <w:proofErr w:type="spellStart"/>
      <w:proofErr w:type="gramStart"/>
      <w:r w:rsidRPr="00DD146E">
        <w:rPr>
          <w:sz w:val="20"/>
          <w:szCs w:val="20"/>
        </w:rPr>
        <w:t>IoU</w:t>
      </w:r>
      <w:proofErr w:type="spellEnd"/>
      <w:proofErr w:type="gramEnd"/>
      <w:r w:rsidRPr="00DD146E">
        <w:rPr>
          <w:sz w:val="20"/>
          <w:szCs w:val="20"/>
        </w:rPr>
        <w:t xml:space="preserve"> progression, uncertainty progression, training time progression, and the consolidated </w:t>
      </w:r>
      <w:r w:rsidRPr="00DD146E">
        <w:rPr>
          <w:rStyle w:val="HTMLCode"/>
          <w:rFonts w:eastAsiaTheme="minorEastAsia"/>
        </w:rPr>
        <w:t>active_learning_metrics.xlsx</w:t>
      </w:r>
      <w:r w:rsidRPr="00DD146E">
        <w:rPr>
          <w:sz w:val="20"/>
          <w:szCs w:val="20"/>
        </w:rPr>
        <w:t xml:space="preserve"> report.</w:t>
      </w:r>
    </w:p>
    <w:p w:rsidR="00D47C4E" w:rsidRPr="00F756D2" w:rsidRDefault="00D47C4E" w:rsidP="00021986">
      <w:pPr>
        <w:rPr>
          <w:sz w:val="20"/>
          <w:szCs w:val="20"/>
        </w:rPr>
      </w:pPr>
    </w:p>
    <w:p w:rsidR="00D47C4E" w:rsidRPr="00E8782A" w:rsidRDefault="00D47C4E" w:rsidP="00021986">
      <w:pPr>
        <w:rPr>
          <w:b/>
          <w:sz w:val="20"/>
          <w:szCs w:val="20"/>
        </w:rPr>
      </w:pPr>
      <w:r w:rsidRPr="00E8782A">
        <w:rPr>
          <w:b/>
          <w:sz w:val="20"/>
          <w:szCs w:val="20"/>
        </w:rPr>
        <w:t>Code 2:</w:t>
      </w:r>
    </w:p>
    <w:p w:rsidR="00A53995" w:rsidRPr="00F756D2" w:rsidRDefault="00A53995" w:rsidP="00021986">
      <w:pPr>
        <w:rPr>
          <w:sz w:val="20"/>
          <w:szCs w:val="20"/>
        </w:rPr>
      </w:pPr>
      <w:r>
        <w:rPr>
          <w:sz w:val="20"/>
          <w:szCs w:val="20"/>
        </w:rPr>
        <w:t>Grid search used to find the bes</w:t>
      </w:r>
      <w:r w:rsidR="00F54831">
        <w:rPr>
          <w:sz w:val="20"/>
          <w:szCs w:val="20"/>
        </w:rPr>
        <w:t xml:space="preserve">t hyper parameters based on grid search. </w:t>
      </w:r>
    </w:p>
    <w:p w:rsidR="00F05CA0" w:rsidRDefault="00F756D2" w:rsidP="00021986">
      <w:pPr>
        <w:rPr>
          <w:rFonts w:cs="Segoe UI"/>
          <w:b/>
          <w:bCs/>
          <w:color w:val="1F2328"/>
          <w:sz w:val="24"/>
          <w:szCs w:val="24"/>
          <w:shd w:val="clear" w:color="auto" w:fill="FFFFFF"/>
        </w:rPr>
      </w:pPr>
      <w:proofErr w:type="spellStart"/>
      <w:r w:rsidRPr="00F756D2">
        <w:rPr>
          <w:rFonts w:cs="Segoe UI"/>
          <w:b/>
          <w:bCs/>
          <w:color w:val="1F2328"/>
          <w:sz w:val="24"/>
          <w:szCs w:val="24"/>
          <w:shd w:val="clear" w:color="auto" w:fill="FFFFFF"/>
        </w:rPr>
        <w:t>grid_search_lr+miou</w:t>
      </w:r>
      <w:r w:rsidR="00647F26">
        <w:rPr>
          <w:rFonts w:cs="Segoe UI"/>
          <w:b/>
          <w:bCs/>
          <w:color w:val="1F2328"/>
          <w:sz w:val="24"/>
          <w:szCs w:val="24"/>
          <w:shd w:val="clear" w:color="auto" w:fill="FFFFFF"/>
        </w:rPr>
        <w:t>.ipyndb</w:t>
      </w:r>
      <w:proofErr w:type="spellEnd"/>
    </w:p>
    <w:p w:rsidR="00F05CA0" w:rsidRDefault="00F05CA0" w:rsidP="00021986">
      <w:pPr>
        <w:rPr>
          <w:rFonts w:cstheme="majorHAnsi"/>
          <w:sz w:val="20"/>
          <w:szCs w:val="20"/>
        </w:rPr>
      </w:pPr>
      <w:proofErr w:type="spellStart"/>
      <w:proofErr w:type="gramStart"/>
      <w:r>
        <w:rPr>
          <w:rFonts w:cstheme="majorHAnsi"/>
          <w:sz w:val="20"/>
          <w:szCs w:val="20"/>
        </w:rPr>
        <w:t>github</w:t>
      </w:r>
      <w:proofErr w:type="spellEnd"/>
      <w:proofErr w:type="gramEnd"/>
      <w:r w:rsidR="003B09A2">
        <w:rPr>
          <w:rFonts w:cstheme="majorHAnsi"/>
          <w:sz w:val="20"/>
          <w:szCs w:val="20"/>
        </w:rPr>
        <w:t xml:space="preserve"> link</w:t>
      </w:r>
      <w:r>
        <w:rPr>
          <w:rFonts w:cstheme="majorHAnsi"/>
          <w:sz w:val="20"/>
          <w:szCs w:val="20"/>
        </w:rPr>
        <w:t xml:space="preserve">: </w:t>
      </w:r>
      <w:hyperlink r:id="rId11" w:history="1">
        <w:r w:rsidRPr="000C102B">
          <w:rPr>
            <w:rStyle w:val="Hyperlink"/>
            <w:rFonts w:cstheme="majorHAnsi"/>
            <w:sz w:val="20"/>
            <w:szCs w:val="20"/>
          </w:rPr>
          <w:t>https://github.com/HemanthKumarGadi/Sematic-Segmentation-using-Active-Learning-/blob/main/grid_search_lr%2Bmiou.ipynb</w:t>
        </w:r>
      </w:hyperlink>
    </w:p>
    <w:p w:rsidR="003B09A2" w:rsidRDefault="00F05CA0" w:rsidP="00021986">
      <w:pPr>
        <w:rPr>
          <w:rFonts w:cstheme="majorHAnsi"/>
          <w:sz w:val="20"/>
          <w:szCs w:val="20"/>
        </w:rPr>
      </w:pPr>
      <w:proofErr w:type="spellStart"/>
      <w:proofErr w:type="gramStart"/>
      <w:r>
        <w:rPr>
          <w:rFonts w:cstheme="majorHAnsi"/>
          <w:sz w:val="20"/>
          <w:szCs w:val="20"/>
        </w:rPr>
        <w:t>gdrive</w:t>
      </w:r>
      <w:proofErr w:type="spellEnd"/>
      <w:proofErr w:type="gramEnd"/>
      <w:r w:rsidR="003B09A2">
        <w:rPr>
          <w:rFonts w:cstheme="majorHAnsi"/>
          <w:sz w:val="20"/>
          <w:szCs w:val="20"/>
        </w:rPr>
        <w:t xml:space="preserve"> link</w:t>
      </w:r>
      <w:r>
        <w:rPr>
          <w:rFonts w:cstheme="majorHAnsi"/>
          <w:sz w:val="20"/>
          <w:szCs w:val="20"/>
        </w:rPr>
        <w:t xml:space="preserve">: </w:t>
      </w:r>
      <w:r w:rsidR="00D60C44" w:rsidRPr="00D60C44">
        <w:rPr>
          <w:rFonts w:cstheme="majorHAnsi"/>
          <w:sz w:val="20"/>
          <w:szCs w:val="20"/>
        </w:rPr>
        <w:t>https://drive.google.com/file/d/1hwGS6SLAVKar0jo26rM2vp4qgUrAUB3P/view?usp=sharing</w:t>
      </w:r>
    </w:p>
    <w:p w:rsidR="003B09A2" w:rsidRPr="00552520" w:rsidRDefault="003B09A2" w:rsidP="00DD146E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552520">
        <w:rPr>
          <w:sz w:val="20"/>
          <w:szCs w:val="20"/>
        </w:rPr>
        <w:t xml:space="preserve">Before running the code, organize the dataset into the required folders: </w:t>
      </w:r>
      <w:proofErr w:type="spellStart"/>
      <w:r w:rsidRPr="00552520">
        <w:rPr>
          <w:rStyle w:val="HTMLCode"/>
          <w:rFonts w:eastAsiaTheme="minorEastAsia"/>
        </w:rPr>
        <w:t>train_data</w:t>
      </w:r>
      <w:proofErr w:type="spellEnd"/>
      <w:r w:rsidRPr="00552520">
        <w:rPr>
          <w:sz w:val="20"/>
          <w:szCs w:val="20"/>
        </w:rPr>
        <w:t xml:space="preserve">, </w:t>
      </w:r>
      <w:proofErr w:type="spellStart"/>
      <w:r w:rsidRPr="00552520">
        <w:rPr>
          <w:rStyle w:val="HTMLCode"/>
          <w:rFonts w:eastAsiaTheme="minorEastAsia"/>
        </w:rPr>
        <w:t>train_labels</w:t>
      </w:r>
      <w:proofErr w:type="spellEnd"/>
      <w:r w:rsidRPr="00552520">
        <w:rPr>
          <w:sz w:val="20"/>
          <w:szCs w:val="20"/>
        </w:rPr>
        <w:t xml:space="preserve">, </w:t>
      </w:r>
      <w:proofErr w:type="spellStart"/>
      <w:r w:rsidRPr="00552520">
        <w:rPr>
          <w:rStyle w:val="HTMLCode"/>
          <w:rFonts w:eastAsiaTheme="minorEastAsia"/>
        </w:rPr>
        <w:t>val_img</w:t>
      </w:r>
      <w:proofErr w:type="spellEnd"/>
      <w:r w:rsidRPr="00552520">
        <w:rPr>
          <w:sz w:val="20"/>
          <w:szCs w:val="20"/>
        </w:rPr>
        <w:t xml:space="preserve">, </w:t>
      </w:r>
      <w:proofErr w:type="spellStart"/>
      <w:r w:rsidRPr="00552520">
        <w:rPr>
          <w:rStyle w:val="HTMLCode"/>
          <w:rFonts w:eastAsiaTheme="minorEastAsia"/>
        </w:rPr>
        <w:t>val_lab</w:t>
      </w:r>
      <w:proofErr w:type="spellEnd"/>
      <w:r w:rsidRPr="00552520">
        <w:rPr>
          <w:sz w:val="20"/>
          <w:szCs w:val="20"/>
        </w:rPr>
        <w:t xml:space="preserve">, </w:t>
      </w:r>
      <w:proofErr w:type="spellStart"/>
      <w:r w:rsidRPr="00552520">
        <w:rPr>
          <w:rStyle w:val="HTMLCode"/>
          <w:rFonts w:eastAsiaTheme="minorEastAsia"/>
        </w:rPr>
        <w:t>test_img</w:t>
      </w:r>
      <w:proofErr w:type="spellEnd"/>
      <w:r w:rsidRPr="00552520">
        <w:rPr>
          <w:sz w:val="20"/>
          <w:szCs w:val="20"/>
        </w:rPr>
        <w:t xml:space="preserve">, and </w:t>
      </w:r>
      <w:proofErr w:type="spellStart"/>
      <w:r w:rsidRPr="00552520">
        <w:rPr>
          <w:rStyle w:val="HTMLCode"/>
          <w:rFonts w:eastAsiaTheme="minorEastAsia"/>
        </w:rPr>
        <w:t>test_lab</w:t>
      </w:r>
      <w:proofErr w:type="spellEnd"/>
      <w:r w:rsidRPr="00552520">
        <w:rPr>
          <w:sz w:val="20"/>
          <w:szCs w:val="20"/>
        </w:rPr>
        <w:t>.</w:t>
      </w:r>
    </w:p>
    <w:p w:rsidR="003B09A2" w:rsidRPr="00552520" w:rsidRDefault="003B09A2" w:rsidP="00DD146E">
      <w:pPr>
        <w:pStyle w:val="ListParagraph"/>
        <w:numPr>
          <w:ilvl w:val="0"/>
          <w:numId w:val="14"/>
        </w:numPr>
        <w:rPr>
          <w:sz w:val="20"/>
          <w:szCs w:val="20"/>
        </w:rPr>
      </w:pPr>
      <w:proofErr w:type="gramStart"/>
      <w:r w:rsidRPr="00552520">
        <w:rPr>
          <w:sz w:val="20"/>
          <w:szCs w:val="20"/>
        </w:rPr>
        <w:t>configurable</w:t>
      </w:r>
      <w:proofErr w:type="gramEnd"/>
      <w:r w:rsidRPr="00552520">
        <w:rPr>
          <w:sz w:val="20"/>
          <w:szCs w:val="20"/>
        </w:rPr>
        <w:t xml:space="preserve"> </w:t>
      </w:r>
      <w:proofErr w:type="spellStart"/>
      <w:r w:rsidRPr="00552520">
        <w:rPr>
          <w:sz w:val="20"/>
          <w:szCs w:val="20"/>
        </w:rPr>
        <w:t>hyperparameter</w:t>
      </w:r>
      <w:proofErr w:type="spellEnd"/>
      <w:r w:rsidRPr="00552520">
        <w:rPr>
          <w:sz w:val="20"/>
          <w:szCs w:val="20"/>
        </w:rPr>
        <w:t xml:space="preserve"> search ranges for patience (</w:t>
      </w:r>
      <w:r w:rsidRPr="00552520">
        <w:rPr>
          <w:rStyle w:val="HTMLCode"/>
          <w:rFonts w:eastAsiaTheme="minorEastAsia"/>
        </w:rPr>
        <w:t>[5, 8, 12, 15, 20]</w:t>
      </w:r>
      <w:r w:rsidRPr="00552520">
        <w:rPr>
          <w:sz w:val="20"/>
          <w:szCs w:val="20"/>
        </w:rPr>
        <w:t>), delta (</w:t>
      </w:r>
      <w:r w:rsidRPr="00552520">
        <w:rPr>
          <w:rStyle w:val="HTMLCode"/>
          <w:rFonts w:eastAsiaTheme="minorEastAsia"/>
        </w:rPr>
        <w:t>[0.001, 0.01, 0.05]</w:t>
      </w:r>
      <w:r w:rsidRPr="00552520">
        <w:rPr>
          <w:sz w:val="20"/>
          <w:szCs w:val="20"/>
        </w:rPr>
        <w:t>), and learning rate (</w:t>
      </w:r>
      <w:r w:rsidRPr="00552520">
        <w:rPr>
          <w:rStyle w:val="HTMLCode"/>
          <w:rFonts w:eastAsiaTheme="minorEastAsia"/>
        </w:rPr>
        <w:t>[0.0001, 0.001, 0.005, 0.01]</w:t>
      </w:r>
      <w:r w:rsidRPr="00552520">
        <w:rPr>
          <w:sz w:val="20"/>
          <w:szCs w:val="20"/>
        </w:rPr>
        <w:t>).</w:t>
      </w:r>
    </w:p>
    <w:p w:rsidR="00647F26" w:rsidRDefault="00647F26" w:rsidP="00021986"/>
    <w:p w:rsidR="00647F26" w:rsidRDefault="00647F26" w:rsidP="00021986"/>
    <w:p w:rsidR="00647F26" w:rsidRPr="00E8782A" w:rsidRDefault="00647F26" w:rsidP="00021986">
      <w:pPr>
        <w:rPr>
          <w:b/>
          <w:sz w:val="20"/>
          <w:szCs w:val="20"/>
        </w:rPr>
      </w:pPr>
      <w:r w:rsidRPr="00E8782A">
        <w:rPr>
          <w:b/>
          <w:sz w:val="20"/>
          <w:szCs w:val="20"/>
        </w:rPr>
        <w:lastRenderedPageBreak/>
        <w:t>Code3:</w:t>
      </w:r>
      <w:r w:rsidR="001B71B8" w:rsidRPr="001B71B8">
        <w:rPr>
          <w:noProof/>
          <w:lang w:val="en-IN" w:eastAsia="en-IN"/>
        </w:rPr>
        <w:t xml:space="preserve"> </w:t>
      </w:r>
    </w:p>
    <w:p w:rsidR="00647F26" w:rsidRPr="00552520" w:rsidRDefault="00A53995" w:rsidP="00021986">
      <w:pPr>
        <w:rPr>
          <w:sz w:val="20"/>
          <w:szCs w:val="20"/>
        </w:rPr>
      </w:pPr>
      <w:r w:rsidRPr="00552520">
        <w:rPr>
          <w:sz w:val="20"/>
          <w:szCs w:val="20"/>
        </w:rPr>
        <w:t>Fully supervised code all code with all data, to check overall performance of the model.</w:t>
      </w:r>
    </w:p>
    <w:p w:rsidR="00992A01" w:rsidRDefault="00647F26" w:rsidP="00647F26">
      <w:pPr>
        <w:rPr>
          <w:rFonts w:cs="Segoe UI"/>
          <w:b/>
          <w:bCs/>
          <w:color w:val="1F2328"/>
          <w:sz w:val="24"/>
          <w:szCs w:val="24"/>
          <w:shd w:val="clear" w:color="auto" w:fill="FFFFFF"/>
        </w:rPr>
      </w:pPr>
      <w:r w:rsidRPr="00647F26">
        <w:rPr>
          <w:b/>
        </w:rPr>
        <w:t xml:space="preserve">Fully </w:t>
      </w:r>
      <w:proofErr w:type="spellStart"/>
      <w:r w:rsidRPr="00647F26">
        <w:rPr>
          <w:b/>
        </w:rPr>
        <w:t>Supervised_code</w:t>
      </w:r>
      <w:proofErr w:type="spellEnd"/>
      <w:r w:rsidRPr="00647F26">
        <w:rPr>
          <w:b/>
        </w:rPr>
        <w:t>.</w:t>
      </w:r>
      <w:r w:rsidRPr="00647F26">
        <w:rPr>
          <w:rFonts w:cs="Segoe UI"/>
          <w:b/>
          <w:bCs/>
          <w:color w:val="1F2328"/>
          <w:sz w:val="24"/>
          <w:szCs w:val="24"/>
          <w:shd w:val="clear" w:color="auto" w:fill="FFFFFF"/>
        </w:rPr>
        <w:t xml:space="preserve"> </w:t>
      </w:r>
      <w:proofErr w:type="spellStart"/>
      <w:r w:rsidR="00A53995" w:rsidRPr="00647F26">
        <w:rPr>
          <w:rFonts w:cs="Segoe UI"/>
          <w:b/>
          <w:bCs/>
          <w:color w:val="1F2328"/>
          <w:sz w:val="24"/>
          <w:szCs w:val="24"/>
          <w:shd w:val="clear" w:color="auto" w:fill="FFFFFF"/>
        </w:rPr>
        <w:t>I</w:t>
      </w:r>
      <w:r w:rsidRPr="00647F26">
        <w:rPr>
          <w:rFonts w:cs="Segoe UI"/>
          <w:b/>
          <w:bCs/>
          <w:color w:val="1F2328"/>
          <w:sz w:val="24"/>
          <w:szCs w:val="24"/>
          <w:shd w:val="clear" w:color="auto" w:fill="FFFFFF"/>
        </w:rPr>
        <w:t>pyndb</w:t>
      </w:r>
      <w:proofErr w:type="spellEnd"/>
      <w:r w:rsidR="00A53995">
        <w:rPr>
          <w:rFonts w:cs="Segoe UI"/>
          <w:b/>
          <w:bCs/>
          <w:color w:val="1F2328"/>
          <w:sz w:val="24"/>
          <w:szCs w:val="24"/>
          <w:shd w:val="clear" w:color="auto" w:fill="FFFFFF"/>
        </w:rPr>
        <w:t xml:space="preserve">   </w:t>
      </w:r>
    </w:p>
    <w:p w:rsidR="00F65ACB" w:rsidRDefault="00F65ACB" w:rsidP="00647F26">
      <w:pPr>
        <w:rPr>
          <w:rFonts w:cs="Segoe UI"/>
          <w:bCs/>
          <w:color w:val="1F2328"/>
          <w:sz w:val="20"/>
          <w:szCs w:val="20"/>
          <w:shd w:val="clear" w:color="auto" w:fill="FFFFFF"/>
        </w:rPr>
      </w:pPr>
      <w:proofErr w:type="spellStart"/>
      <w:proofErr w:type="gramStart"/>
      <w:r>
        <w:rPr>
          <w:rFonts w:cs="Segoe UI"/>
          <w:bCs/>
          <w:color w:val="1F2328"/>
          <w:sz w:val="20"/>
          <w:szCs w:val="20"/>
          <w:shd w:val="clear" w:color="auto" w:fill="FFFFFF"/>
        </w:rPr>
        <w:t>g</w:t>
      </w:r>
      <w:r w:rsidRPr="00F65ACB">
        <w:rPr>
          <w:rFonts w:cs="Segoe UI"/>
          <w:bCs/>
          <w:color w:val="1F2328"/>
          <w:sz w:val="20"/>
          <w:szCs w:val="20"/>
          <w:shd w:val="clear" w:color="auto" w:fill="FFFFFF"/>
        </w:rPr>
        <w:t>ithub</w:t>
      </w:r>
      <w:proofErr w:type="spellEnd"/>
      <w:proofErr w:type="gramEnd"/>
      <w:r w:rsidRPr="00F65ACB">
        <w:rPr>
          <w:rFonts w:cs="Segoe UI"/>
          <w:bCs/>
          <w:color w:val="1F2328"/>
          <w:sz w:val="20"/>
          <w:szCs w:val="20"/>
          <w:shd w:val="clear" w:color="auto" w:fill="FFFFFF"/>
        </w:rPr>
        <w:t xml:space="preserve"> link</w:t>
      </w:r>
      <w:r>
        <w:rPr>
          <w:rFonts w:cs="Segoe UI"/>
          <w:bCs/>
          <w:color w:val="1F2328"/>
          <w:sz w:val="20"/>
          <w:szCs w:val="20"/>
          <w:shd w:val="clear" w:color="auto" w:fill="FFFFFF"/>
        </w:rPr>
        <w:t xml:space="preserve">: </w:t>
      </w:r>
      <w:hyperlink r:id="rId12" w:history="1">
        <w:r w:rsidRPr="000C102B">
          <w:rPr>
            <w:rStyle w:val="Hyperlink"/>
            <w:rFonts w:cs="Segoe UI"/>
            <w:bCs/>
            <w:sz w:val="20"/>
            <w:szCs w:val="20"/>
            <w:shd w:val="clear" w:color="auto" w:fill="FFFFFF"/>
          </w:rPr>
          <w:t>https://github.com/HemanthKumarGadi/Sematic-Segmentation-using-Active-Learning-/blob/main/Fully%20Supervised_code.ipynb</w:t>
        </w:r>
      </w:hyperlink>
    </w:p>
    <w:p w:rsidR="00F65ACB" w:rsidRPr="00F65ACB" w:rsidRDefault="00F65ACB" w:rsidP="00647F26">
      <w:pPr>
        <w:rPr>
          <w:rFonts w:cs="Segoe UI"/>
          <w:bCs/>
          <w:color w:val="1F2328"/>
          <w:sz w:val="20"/>
          <w:szCs w:val="20"/>
          <w:shd w:val="clear" w:color="auto" w:fill="FFFFFF"/>
        </w:rPr>
      </w:pPr>
      <w:proofErr w:type="gramStart"/>
      <w:r>
        <w:rPr>
          <w:rFonts w:cs="Segoe UI"/>
          <w:bCs/>
          <w:color w:val="1F2328"/>
          <w:sz w:val="20"/>
          <w:szCs w:val="20"/>
          <w:shd w:val="clear" w:color="auto" w:fill="FFFFFF"/>
        </w:rPr>
        <w:t>drive</w:t>
      </w:r>
      <w:proofErr w:type="gramEnd"/>
      <w:r>
        <w:rPr>
          <w:rFonts w:cs="Segoe UI"/>
          <w:bCs/>
          <w:color w:val="1F2328"/>
          <w:sz w:val="20"/>
          <w:szCs w:val="20"/>
          <w:shd w:val="clear" w:color="auto" w:fill="FFFFFF"/>
        </w:rPr>
        <w:t xml:space="preserve"> link : </w:t>
      </w:r>
      <w:r w:rsidRPr="00F65ACB">
        <w:rPr>
          <w:rFonts w:cs="Segoe UI"/>
          <w:bCs/>
          <w:color w:val="1F2328"/>
          <w:sz w:val="20"/>
          <w:szCs w:val="20"/>
          <w:shd w:val="clear" w:color="auto" w:fill="FFFFFF"/>
        </w:rPr>
        <w:t>https://drive.google.com/file/d/1rxKv5f5zoC8sOaFsE-U6pWLBhrQzoDIo/view?usp=sharing</w:t>
      </w:r>
    </w:p>
    <w:p w:rsidR="00992A01" w:rsidRPr="00F00147" w:rsidRDefault="00992A01" w:rsidP="00DD146E">
      <w:pPr>
        <w:pStyle w:val="ListParagraph"/>
        <w:numPr>
          <w:ilvl w:val="0"/>
          <w:numId w:val="13"/>
        </w:numPr>
        <w:rPr>
          <w:rFonts w:cstheme="majorHAnsi"/>
          <w:b/>
          <w:sz w:val="20"/>
          <w:szCs w:val="20"/>
        </w:rPr>
      </w:pPr>
      <w:r w:rsidRPr="00F00147">
        <w:rPr>
          <w:sz w:val="20"/>
          <w:szCs w:val="20"/>
        </w:rPr>
        <w:t xml:space="preserve">Before running the code, organize the dataset into the required folders: </w:t>
      </w:r>
      <w:proofErr w:type="spellStart"/>
      <w:r w:rsidRPr="00F00147">
        <w:rPr>
          <w:rStyle w:val="HTMLCode"/>
          <w:rFonts w:eastAsiaTheme="minorEastAsia"/>
          <w:i/>
        </w:rPr>
        <w:t>train_data</w:t>
      </w:r>
      <w:proofErr w:type="spellEnd"/>
      <w:r w:rsidRPr="00F00147">
        <w:rPr>
          <w:i/>
          <w:sz w:val="20"/>
          <w:szCs w:val="20"/>
        </w:rPr>
        <w:t xml:space="preserve">, </w:t>
      </w:r>
      <w:proofErr w:type="spellStart"/>
      <w:r w:rsidRPr="00F00147">
        <w:rPr>
          <w:rStyle w:val="HTMLCode"/>
          <w:rFonts w:eastAsiaTheme="minorEastAsia"/>
          <w:i/>
        </w:rPr>
        <w:t>train_labels</w:t>
      </w:r>
      <w:proofErr w:type="spellEnd"/>
      <w:r w:rsidRPr="00F00147">
        <w:rPr>
          <w:i/>
          <w:sz w:val="20"/>
          <w:szCs w:val="20"/>
        </w:rPr>
        <w:t xml:space="preserve">, </w:t>
      </w:r>
      <w:proofErr w:type="spellStart"/>
      <w:r w:rsidRPr="00F00147">
        <w:rPr>
          <w:rStyle w:val="HTMLCode"/>
          <w:rFonts w:eastAsiaTheme="minorEastAsia"/>
          <w:i/>
        </w:rPr>
        <w:t>Unlabeled_data</w:t>
      </w:r>
      <w:proofErr w:type="spellEnd"/>
      <w:r w:rsidRPr="00F00147">
        <w:rPr>
          <w:i/>
          <w:sz w:val="20"/>
          <w:szCs w:val="20"/>
        </w:rPr>
        <w:t xml:space="preserve">, </w:t>
      </w:r>
      <w:proofErr w:type="spellStart"/>
      <w:r w:rsidRPr="00F00147">
        <w:rPr>
          <w:rStyle w:val="HTMLCode"/>
          <w:rFonts w:eastAsiaTheme="minorEastAsia"/>
          <w:i/>
        </w:rPr>
        <w:t>Validation_labels</w:t>
      </w:r>
      <w:proofErr w:type="spellEnd"/>
      <w:r w:rsidRPr="00F00147">
        <w:rPr>
          <w:i/>
          <w:sz w:val="20"/>
          <w:szCs w:val="20"/>
        </w:rPr>
        <w:t xml:space="preserve">, </w:t>
      </w:r>
      <w:proofErr w:type="spellStart"/>
      <w:r w:rsidRPr="00F00147">
        <w:rPr>
          <w:rStyle w:val="HTMLCode"/>
          <w:rFonts w:eastAsiaTheme="minorEastAsia"/>
          <w:i/>
        </w:rPr>
        <w:t>val_img</w:t>
      </w:r>
      <w:proofErr w:type="spellEnd"/>
      <w:r w:rsidRPr="00F00147">
        <w:rPr>
          <w:i/>
          <w:sz w:val="20"/>
          <w:szCs w:val="20"/>
        </w:rPr>
        <w:t xml:space="preserve">, </w:t>
      </w:r>
      <w:proofErr w:type="spellStart"/>
      <w:r w:rsidRPr="00F00147">
        <w:rPr>
          <w:rStyle w:val="HTMLCode"/>
          <w:rFonts w:eastAsiaTheme="minorEastAsia"/>
          <w:i/>
        </w:rPr>
        <w:t>val_lab</w:t>
      </w:r>
      <w:proofErr w:type="spellEnd"/>
      <w:r w:rsidRPr="00F00147">
        <w:rPr>
          <w:i/>
          <w:sz w:val="20"/>
          <w:szCs w:val="20"/>
        </w:rPr>
        <w:t xml:space="preserve">, </w:t>
      </w:r>
      <w:proofErr w:type="spellStart"/>
      <w:r w:rsidRPr="00F00147">
        <w:rPr>
          <w:rStyle w:val="HTMLCode"/>
          <w:rFonts w:eastAsiaTheme="minorEastAsia"/>
          <w:i/>
        </w:rPr>
        <w:t>test_img</w:t>
      </w:r>
      <w:proofErr w:type="spellEnd"/>
      <w:r w:rsidRPr="00F00147">
        <w:rPr>
          <w:i/>
          <w:sz w:val="20"/>
          <w:szCs w:val="20"/>
        </w:rPr>
        <w:t xml:space="preserve">, </w:t>
      </w:r>
      <w:r w:rsidRPr="00F00147">
        <w:rPr>
          <w:sz w:val="20"/>
          <w:szCs w:val="20"/>
        </w:rPr>
        <w:t xml:space="preserve">and </w:t>
      </w:r>
      <w:proofErr w:type="spellStart"/>
      <w:r w:rsidRPr="00F00147">
        <w:rPr>
          <w:rStyle w:val="HTMLCode"/>
          <w:rFonts w:eastAsiaTheme="minorEastAsia"/>
          <w:i/>
        </w:rPr>
        <w:t>test_lab</w:t>
      </w:r>
      <w:proofErr w:type="spellEnd"/>
      <w:r w:rsidRPr="00F00147">
        <w:rPr>
          <w:i/>
          <w:sz w:val="20"/>
          <w:szCs w:val="20"/>
        </w:rPr>
        <w:t>,</w:t>
      </w:r>
      <w:r w:rsidRPr="00F00147">
        <w:rPr>
          <w:sz w:val="20"/>
          <w:szCs w:val="20"/>
        </w:rPr>
        <w:t xml:space="preserve"> then update the corresponding dataset paths in the </w:t>
      </w:r>
      <w:proofErr w:type="gramStart"/>
      <w:r w:rsidRPr="00F00147">
        <w:rPr>
          <w:rStyle w:val="HTMLCode"/>
          <w:rFonts w:eastAsiaTheme="minorEastAsia"/>
          <w:b/>
        </w:rPr>
        <w:t>main(</w:t>
      </w:r>
      <w:proofErr w:type="gramEnd"/>
      <w:r w:rsidRPr="00F00147">
        <w:rPr>
          <w:rStyle w:val="HTMLCode"/>
          <w:rFonts w:eastAsiaTheme="minorEastAsia"/>
          <w:b/>
        </w:rPr>
        <w:t>)</w:t>
      </w:r>
      <w:r w:rsidRPr="00F00147">
        <w:rPr>
          <w:sz w:val="20"/>
          <w:szCs w:val="20"/>
        </w:rPr>
        <w:t xml:space="preserve"> function according to your local directory structure.</w:t>
      </w:r>
    </w:p>
    <w:p w:rsidR="00E47AA6" w:rsidRPr="00E8782A" w:rsidRDefault="00292EA0" w:rsidP="00E47AA6">
      <w:pPr>
        <w:pStyle w:val="ListParagraph"/>
        <w:numPr>
          <w:ilvl w:val="0"/>
          <w:numId w:val="13"/>
        </w:numPr>
        <w:rPr>
          <w:rFonts w:cstheme="majorHAnsi"/>
          <w:b/>
          <w:sz w:val="20"/>
          <w:szCs w:val="20"/>
        </w:rPr>
      </w:pPr>
      <w:r w:rsidRPr="00F00147">
        <w:rPr>
          <w:sz w:val="20"/>
          <w:szCs w:val="20"/>
        </w:rPr>
        <w:t xml:space="preserve">The training parameters, including the learning rate (0.0001), were selected based on the optimal </w:t>
      </w:r>
      <w:proofErr w:type="spellStart"/>
      <w:r w:rsidRPr="00F00147">
        <w:rPr>
          <w:sz w:val="20"/>
          <w:szCs w:val="20"/>
        </w:rPr>
        <w:t>hyperparameter</w:t>
      </w:r>
      <w:proofErr w:type="spellEnd"/>
      <w:r w:rsidRPr="00F00147">
        <w:rPr>
          <w:sz w:val="20"/>
          <w:szCs w:val="20"/>
        </w:rPr>
        <w:t xml:space="preserve"> configuration obtained through the grid search procedure, while the remaining Active Learning parameters (batch size = 8, training epochs = 100, and 50 samples per iteration) were used in the final implementation.</w:t>
      </w:r>
    </w:p>
    <w:p w:rsidR="00E8782A" w:rsidRPr="00E8782A" w:rsidRDefault="00E8782A" w:rsidP="00E8782A">
      <w:pPr>
        <w:pStyle w:val="ListParagraph"/>
        <w:rPr>
          <w:rFonts w:cstheme="majorHAnsi"/>
          <w:b/>
          <w:sz w:val="20"/>
          <w:szCs w:val="20"/>
        </w:rPr>
      </w:pPr>
    </w:p>
    <w:p w:rsidR="00E8782A" w:rsidRDefault="00E8782A" w:rsidP="00E8782A">
      <w:pPr>
        <w:rPr>
          <w:rFonts w:cstheme="majorHAnsi"/>
          <w:b/>
          <w:sz w:val="20"/>
          <w:szCs w:val="20"/>
        </w:rPr>
      </w:pPr>
      <w:r>
        <w:rPr>
          <w:rFonts w:cstheme="majorHAnsi"/>
          <w:b/>
          <w:sz w:val="20"/>
          <w:szCs w:val="20"/>
        </w:rPr>
        <w:t>Code 4:</w:t>
      </w:r>
    </w:p>
    <w:p w:rsidR="00E8782A" w:rsidRPr="004C54AE" w:rsidRDefault="00E8782A" w:rsidP="00E8782A">
      <w:pPr>
        <w:rPr>
          <w:rFonts w:cstheme="majorHAnsi"/>
          <w:b/>
          <w:sz w:val="24"/>
          <w:szCs w:val="24"/>
        </w:rPr>
      </w:pPr>
      <w:proofErr w:type="spellStart"/>
      <w:r w:rsidRPr="00E8782A">
        <w:rPr>
          <w:rFonts w:cstheme="majorHAnsi"/>
          <w:b/>
          <w:sz w:val="24"/>
          <w:szCs w:val="24"/>
        </w:rPr>
        <w:t>DCAU_Class_Balance.ipynb</w:t>
      </w:r>
      <w:proofErr w:type="spellEnd"/>
    </w:p>
    <w:p w:rsidR="00E8782A" w:rsidRDefault="00086E8A" w:rsidP="00E8782A">
      <w:pPr>
        <w:rPr>
          <w:rFonts w:cstheme="majorHAnsi"/>
          <w:sz w:val="20"/>
          <w:szCs w:val="20"/>
        </w:rPr>
      </w:pPr>
      <w:proofErr w:type="spellStart"/>
      <w:proofErr w:type="gramStart"/>
      <w:r>
        <w:rPr>
          <w:rFonts w:cstheme="majorHAnsi"/>
          <w:sz w:val="20"/>
          <w:szCs w:val="20"/>
        </w:rPr>
        <w:t>g</w:t>
      </w:r>
      <w:r w:rsidR="00E8782A" w:rsidRPr="00E8782A">
        <w:rPr>
          <w:rFonts w:cstheme="majorHAnsi"/>
          <w:sz w:val="20"/>
          <w:szCs w:val="20"/>
        </w:rPr>
        <w:t>ithub</w:t>
      </w:r>
      <w:proofErr w:type="spellEnd"/>
      <w:proofErr w:type="gramEnd"/>
      <w:r w:rsidR="00E8782A" w:rsidRPr="00E8782A">
        <w:rPr>
          <w:rFonts w:cstheme="majorHAnsi"/>
          <w:sz w:val="20"/>
          <w:szCs w:val="20"/>
        </w:rPr>
        <w:t xml:space="preserve"> link : </w:t>
      </w:r>
      <w:r w:rsidR="006161CC" w:rsidRPr="006161CC">
        <w:rPr>
          <w:rFonts w:cstheme="majorHAnsi"/>
          <w:sz w:val="20"/>
          <w:szCs w:val="20"/>
        </w:rPr>
        <w:t>https://github.com/HemanthKumarGadi/Dynamic-Class-Aware-Active-Learning-for-Unbiased-Satellite-Image-Segmentation/blob/main/DCAU_Gamma_Sample_Selection.ipynb</w:t>
      </w:r>
    </w:p>
    <w:p w:rsidR="00285998" w:rsidRDefault="00086E8A" w:rsidP="00E8782A">
      <w:pPr>
        <w:rPr>
          <w:rFonts w:cstheme="majorHAnsi"/>
          <w:sz w:val="20"/>
          <w:szCs w:val="20"/>
        </w:rPr>
      </w:pPr>
      <w:proofErr w:type="spellStart"/>
      <w:proofErr w:type="gramStart"/>
      <w:r>
        <w:rPr>
          <w:rFonts w:cstheme="majorHAnsi"/>
          <w:sz w:val="20"/>
          <w:szCs w:val="20"/>
        </w:rPr>
        <w:t>g</w:t>
      </w:r>
      <w:r w:rsidR="00285998">
        <w:rPr>
          <w:rFonts w:cstheme="majorHAnsi"/>
          <w:sz w:val="20"/>
          <w:szCs w:val="20"/>
        </w:rPr>
        <w:t>drive</w:t>
      </w:r>
      <w:proofErr w:type="spellEnd"/>
      <w:proofErr w:type="gramEnd"/>
      <w:r w:rsidR="00285998">
        <w:rPr>
          <w:rFonts w:cstheme="majorHAnsi"/>
          <w:sz w:val="20"/>
          <w:szCs w:val="20"/>
        </w:rPr>
        <w:t xml:space="preserve"> link:</w:t>
      </w:r>
      <w:r w:rsidR="00D42D5B">
        <w:rPr>
          <w:rFonts w:cstheme="majorHAnsi"/>
          <w:sz w:val="20"/>
          <w:szCs w:val="20"/>
        </w:rPr>
        <w:t xml:space="preserve"> </w:t>
      </w:r>
      <w:r w:rsidR="00D42D5B" w:rsidRPr="00D42D5B">
        <w:rPr>
          <w:rFonts w:cstheme="majorHAnsi"/>
          <w:sz w:val="20"/>
          <w:szCs w:val="20"/>
        </w:rPr>
        <w:t>https://drive.google.com/file/d/1eHw9a5xuD9qTUA77f0eeCS08Jxdw6FH_/view?usp=sharing</w:t>
      </w:r>
    </w:p>
    <w:p w:rsidR="00285998" w:rsidRPr="00086E8A" w:rsidRDefault="00285998" w:rsidP="00285998">
      <w:pPr>
        <w:rPr>
          <w:sz w:val="20"/>
          <w:szCs w:val="20"/>
        </w:rPr>
      </w:pPr>
      <w:r w:rsidRPr="00086E8A">
        <w:rPr>
          <w:sz w:val="20"/>
          <w:szCs w:val="20"/>
        </w:rPr>
        <w:t>Before running the code, organize the dataset into the required folders</w:t>
      </w:r>
      <w:r w:rsidRPr="00086E8A">
        <w:rPr>
          <w:i/>
          <w:sz w:val="20"/>
          <w:szCs w:val="20"/>
        </w:rPr>
        <w:t xml:space="preserve">: </w:t>
      </w:r>
      <w:proofErr w:type="spellStart"/>
      <w:r w:rsidRPr="00086E8A">
        <w:rPr>
          <w:rStyle w:val="HTMLCode"/>
          <w:rFonts w:eastAsiaTheme="minorEastAsia"/>
          <w:i/>
        </w:rPr>
        <w:t>train_data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train_labels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Unlabeled_data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Validation_labels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val_img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val_lab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test_img</w:t>
      </w:r>
      <w:proofErr w:type="spellEnd"/>
      <w:r w:rsidRPr="00086E8A">
        <w:rPr>
          <w:i/>
          <w:sz w:val="20"/>
          <w:szCs w:val="20"/>
        </w:rPr>
        <w:t>,</w:t>
      </w:r>
      <w:r w:rsidRPr="00086E8A">
        <w:rPr>
          <w:sz w:val="20"/>
          <w:szCs w:val="20"/>
        </w:rPr>
        <w:t xml:space="preserve"> and </w:t>
      </w:r>
      <w:proofErr w:type="spellStart"/>
      <w:r w:rsidRPr="00086E8A">
        <w:rPr>
          <w:rStyle w:val="HTMLCode"/>
          <w:rFonts w:eastAsiaTheme="minorEastAsia"/>
          <w:i/>
        </w:rPr>
        <w:t>test_lab</w:t>
      </w:r>
      <w:proofErr w:type="spellEnd"/>
      <w:r w:rsidRPr="00086E8A">
        <w:rPr>
          <w:i/>
          <w:sz w:val="20"/>
          <w:szCs w:val="20"/>
        </w:rPr>
        <w:t>,</w:t>
      </w:r>
      <w:r w:rsidRPr="00086E8A">
        <w:rPr>
          <w:sz w:val="20"/>
          <w:szCs w:val="20"/>
        </w:rPr>
        <w:t xml:space="preserve"> then update the corresponding dataset paths in the </w:t>
      </w:r>
      <w:proofErr w:type="gramStart"/>
      <w:r w:rsidRPr="00086E8A">
        <w:rPr>
          <w:rStyle w:val="HTMLCode"/>
          <w:rFonts w:eastAsiaTheme="minorEastAsia"/>
          <w:b/>
        </w:rPr>
        <w:t>main(</w:t>
      </w:r>
      <w:proofErr w:type="gramEnd"/>
      <w:r w:rsidRPr="00086E8A">
        <w:rPr>
          <w:rStyle w:val="HTMLCode"/>
          <w:rFonts w:eastAsiaTheme="minorEastAsia"/>
          <w:b/>
        </w:rPr>
        <w:t>)</w:t>
      </w:r>
      <w:r w:rsidRPr="00086E8A">
        <w:rPr>
          <w:sz w:val="20"/>
          <w:szCs w:val="20"/>
        </w:rPr>
        <w:t xml:space="preserve"> function according to your local directory structure.</w:t>
      </w:r>
    </w:p>
    <w:p w:rsidR="001B71B8" w:rsidRDefault="00086E8A" w:rsidP="00285998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t>T</w:t>
      </w:r>
      <w:r w:rsidRPr="00086E8A">
        <w:rPr>
          <w:rFonts w:cstheme="majorHAnsi"/>
          <w:sz w:val="20"/>
          <w:szCs w:val="20"/>
        </w:rPr>
        <w:t xml:space="preserve">raining parameters, including the learning rate (0.0001), were selected based on the optimal </w:t>
      </w:r>
      <w:proofErr w:type="spellStart"/>
      <w:r w:rsidRPr="00086E8A">
        <w:rPr>
          <w:rFonts w:cstheme="majorHAnsi"/>
          <w:sz w:val="20"/>
          <w:szCs w:val="20"/>
        </w:rPr>
        <w:t>hyperparameter</w:t>
      </w:r>
      <w:proofErr w:type="spellEnd"/>
      <w:r w:rsidRPr="00086E8A">
        <w:rPr>
          <w:rFonts w:cstheme="majorHAnsi"/>
          <w:sz w:val="20"/>
          <w:szCs w:val="20"/>
        </w:rPr>
        <w:t xml:space="preserve"> configuration obtained through the grid search procedure, while the remaining DCAU Active Learning parameters (15 iterations, batch size = 8, training epochs = 100, and 50 samples selected per iteration) were used in the final implementation.</w:t>
      </w:r>
      <w:r w:rsidR="00D42D5B">
        <w:rPr>
          <w:rFonts w:cstheme="majorHAnsi"/>
          <w:sz w:val="20"/>
          <w:szCs w:val="20"/>
        </w:rPr>
        <w:t xml:space="preserve"> </w:t>
      </w:r>
    </w:p>
    <w:p w:rsidR="00D42D5B" w:rsidRPr="00D42D5B" w:rsidRDefault="00D42D5B" w:rsidP="00285998">
      <w:pPr>
        <w:rPr>
          <w:rFonts w:cstheme="majorHAnsi"/>
          <w:b/>
          <w:sz w:val="20"/>
          <w:szCs w:val="20"/>
        </w:rPr>
      </w:pPr>
      <w:r>
        <w:rPr>
          <w:rFonts w:cstheme="majorHAnsi"/>
          <w:b/>
          <w:sz w:val="20"/>
          <w:szCs w:val="20"/>
        </w:rPr>
        <w:t xml:space="preserve">DCAU </w:t>
      </w:r>
      <w:proofErr w:type="gramStart"/>
      <w:r>
        <w:rPr>
          <w:rFonts w:cstheme="majorHAnsi"/>
          <w:b/>
          <w:sz w:val="20"/>
          <w:szCs w:val="20"/>
        </w:rPr>
        <w:t>parameters  (</w:t>
      </w:r>
      <w:proofErr w:type="gramEnd"/>
      <w:r w:rsidR="009756E4">
        <w:rPr>
          <w:rFonts w:cstheme="majorHAnsi"/>
          <w:b/>
          <w:sz w:val="20"/>
          <w:szCs w:val="20"/>
        </w:rPr>
        <w:t>gamma = 0.5</w:t>
      </w:r>
      <w:r>
        <w:rPr>
          <w:rFonts w:cstheme="majorHAnsi"/>
          <w:b/>
          <w:sz w:val="20"/>
          <w:szCs w:val="20"/>
        </w:rPr>
        <w:t>)</w:t>
      </w:r>
    </w:p>
    <w:p w:rsidR="001B71B8" w:rsidRDefault="001B71B8" w:rsidP="00285998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t xml:space="preserve">Refer below image for path declaration &amp; </w:t>
      </w:r>
      <w:proofErr w:type="spellStart"/>
      <w:r>
        <w:rPr>
          <w:rFonts w:cstheme="majorHAnsi"/>
          <w:sz w:val="20"/>
          <w:szCs w:val="20"/>
        </w:rPr>
        <w:t>hyperparameters</w:t>
      </w:r>
      <w:proofErr w:type="spellEnd"/>
    </w:p>
    <w:p w:rsidR="00285998" w:rsidRDefault="001B71B8" w:rsidP="00E8782A">
      <w:pPr>
        <w:rPr>
          <w:rFonts w:cstheme="majorHAnsi"/>
          <w:sz w:val="20"/>
          <w:szCs w:val="20"/>
        </w:rPr>
      </w:pPr>
      <w:r w:rsidRPr="001B71B8">
        <w:rPr>
          <w:b/>
          <w:noProof/>
          <w:sz w:val="20"/>
          <w:szCs w:val="20"/>
          <w:lang w:val="en-IN" w:eastAsia="en-IN"/>
        </w:rPr>
        <w:lastRenderedPageBreak/>
        <w:drawing>
          <wp:inline distT="0" distB="0" distL="0" distR="0" wp14:anchorId="5C4BE8EA" wp14:editId="67333B9D">
            <wp:extent cx="5486400" cy="4913906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732" cy="492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1B8" w:rsidRDefault="001B71B8" w:rsidP="00E8782A">
      <w:pPr>
        <w:rPr>
          <w:rFonts w:cstheme="majorHAnsi"/>
          <w:sz w:val="20"/>
          <w:szCs w:val="20"/>
        </w:rPr>
      </w:pPr>
    </w:p>
    <w:p w:rsidR="001B71B8" w:rsidRPr="00086E8A" w:rsidRDefault="001B71B8" w:rsidP="001B71B8">
      <w:pPr>
        <w:rPr>
          <w:rFonts w:cstheme="majorHAnsi"/>
          <w:sz w:val="20"/>
          <w:szCs w:val="20"/>
        </w:rPr>
      </w:pPr>
      <w:r w:rsidRPr="00086E8A">
        <w:rPr>
          <w:rFonts w:ascii="Calibri" w:eastAsia="Calibri" w:hAnsi="Calibri" w:cs="Calibri"/>
          <w:b/>
          <w:sz w:val="20"/>
          <w:szCs w:val="20"/>
        </w:rPr>
        <w:t>Per Iteration:</w:t>
      </w:r>
    </w:p>
    <w:p w:rsidR="001B71B8" w:rsidRPr="00086E8A" w:rsidRDefault="001B71B8" w:rsidP="001B71B8">
      <w:pPr>
        <w:numPr>
          <w:ilvl w:val="0"/>
          <w:numId w:val="16"/>
        </w:numPr>
        <w:spacing w:before="240" w:after="0"/>
        <w:rPr>
          <w:rFonts w:ascii="Calibri" w:eastAsia="Calibri" w:hAnsi="Calibri" w:cs="Calibri"/>
          <w:sz w:val="20"/>
          <w:szCs w:val="20"/>
        </w:rPr>
      </w:pPr>
      <w:r w:rsidRPr="00086E8A">
        <w:rPr>
          <w:rFonts w:ascii="Calibri" w:eastAsia="Calibri" w:hAnsi="Calibri" w:cs="Calibri"/>
          <w:b/>
          <w:sz w:val="20"/>
          <w:szCs w:val="20"/>
        </w:rPr>
        <w:t>Train</w:t>
      </w:r>
      <w:r w:rsidRPr="00086E8A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Pr="00086E8A">
        <w:rPr>
          <w:rFonts w:ascii="Calibri" w:eastAsia="Calibri" w:hAnsi="Calibri" w:cs="Calibri"/>
          <w:sz w:val="20"/>
          <w:szCs w:val="20"/>
        </w:rPr>
        <w:t>UNet</w:t>
      </w:r>
      <w:proofErr w:type="spellEnd"/>
      <w:r w:rsidRPr="00086E8A">
        <w:rPr>
          <w:rFonts w:ascii="Calibri" w:eastAsia="Calibri" w:hAnsi="Calibri" w:cs="Calibri"/>
          <w:sz w:val="20"/>
          <w:szCs w:val="20"/>
        </w:rPr>
        <w:t xml:space="preserve"> model on current training set with class-weighted loss</w:t>
      </w:r>
    </w:p>
    <w:p w:rsidR="001B71B8" w:rsidRPr="00086E8A" w:rsidRDefault="001B71B8" w:rsidP="001B71B8">
      <w:pPr>
        <w:numPr>
          <w:ilvl w:val="0"/>
          <w:numId w:val="16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086E8A">
        <w:rPr>
          <w:rFonts w:ascii="Calibri" w:eastAsia="Calibri" w:hAnsi="Calibri" w:cs="Calibri"/>
          <w:b/>
          <w:sz w:val="20"/>
          <w:szCs w:val="20"/>
        </w:rPr>
        <w:t>Validate</w:t>
      </w:r>
      <w:r w:rsidRPr="00086E8A">
        <w:rPr>
          <w:rFonts w:ascii="Calibri" w:eastAsia="Calibri" w:hAnsi="Calibri" w:cs="Calibri"/>
          <w:sz w:val="20"/>
          <w:szCs w:val="20"/>
        </w:rPr>
        <w:t xml:space="preserve"> on validation set (accuracy, </w:t>
      </w:r>
      <w:proofErr w:type="spellStart"/>
      <w:r w:rsidRPr="00086E8A">
        <w:rPr>
          <w:rFonts w:ascii="Calibri" w:eastAsia="Calibri" w:hAnsi="Calibri" w:cs="Calibri"/>
          <w:sz w:val="20"/>
          <w:szCs w:val="20"/>
        </w:rPr>
        <w:t>mIoU</w:t>
      </w:r>
      <w:proofErr w:type="spellEnd"/>
      <w:r w:rsidRPr="00086E8A">
        <w:rPr>
          <w:rFonts w:ascii="Calibri" w:eastAsia="Calibri" w:hAnsi="Calibri" w:cs="Calibri"/>
          <w:sz w:val="20"/>
          <w:szCs w:val="20"/>
        </w:rPr>
        <w:t>, class-wise metrics)</w:t>
      </w:r>
    </w:p>
    <w:p w:rsidR="001B71B8" w:rsidRPr="00086E8A" w:rsidRDefault="001B71B8" w:rsidP="001B71B8">
      <w:pPr>
        <w:numPr>
          <w:ilvl w:val="0"/>
          <w:numId w:val="16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086E8A">
        <w:rPr>
          <w:rFonts w:ascii="Calibri" w:eastAsia="Calibri" w:hAnsi="Calibri" w:cs="Calibri"/>
          <w:b/>
          <w:sz w:val="20"/>
          <w:szCs w:val="20"/>
        </w:rPr>
        <w:t>Evaluate</w:t>
      </w:r>
      <w:r w:rsidRPr="00086E8A">
        <w:rPr>
          <w:rFonts w:ascii="Calibri" w:eastAsia="Calibri" w:hAnsi="Calibri" w:cs="Calibri"/>
          <w:sz w:val="20"/>
          <w:szCs w:val="20"/>
        </w:rPr>
        <w:t xml:space="preserve"> on test set for performance tracking</w:t>
      </w:r>
    </w:p>
    <w:p w:rsidR="001B71B8" w:rsidRPr="00086E8A" w:rsidRDefault="001B71B8" w:rsidP="001B71B8">
      <w:pPr>
        <w:numPr>
          <w:ilvl w:val="0"/>
          <w:numId w:val="16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086E8A">
        <w:rPr>
          <w:rFonts w:ascii="Calibri" w:eastAsia="Calibri" w:hAnsi="Calibri" w:cs="Calibri"/>
          <w:b/>
          <w:sz w:val="20"/>
          <w:szCs w:val="20"/>
        </w:rPr>
        <w:t>Select Samples</w:t>
      </w:r>
      <w:r w:rsidRPr="00086E8A">
        <w:rPr>
          <w:rFonts w:ascii="Calibri" w:eastAsia="Calibri" w:hAnsi="Calibri" w:cs="Calibri"/>
          <w:sz w:val="20"/>
          <w:szCs w:val="20"/>
        </w:rPr>
        <w:t xml:space="preserve"> using DCAU:</w:t>
      </w:r>
    </w:p>
    <w:p w:rsidR="001B71B8" w:rsidRPr="00086E8A" w:rsidRDefault="001B71B8" w:rsidP="001B71B8">
      <w:pPr>
        <w:numPr>
          <w:ilvl w:val="1"/>
          <w:numId w:val="16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086E8A">
        <w:rPr>
          <w:rFonts w:ascii="Calibri" w:eastAsia="Calibri" w:hAnsi="Calibri" w:cs="Calibri"/>
          <w:sz w:val="20"/>
          <w:szCs w:val="20"/>
        </w:rPr>
        <w:t>Compute class performance gaps (</w:t>
      </w:r>
      <w:proofErr w:type="spellStart"/>
      <w:r w:rsidRPr="00086E8A">
        <w:rPr>
          <w:rFonts w:ascii="Calibri" w:eastAsia="Calibri" w:hAnsi="Calibri" w:cs="Calibri"/>
          <w:sz w:val="20"/>
          <w:szCs w:val="20"/>
        </w:rPr>
        <w:t>IoU</w:t>
      </w:r>
      <w:proofErr w:type="spellEnd"/>
      <w:r w:rsidRPr="00086E8A">
        <w:rPr>
          <w:rFonts w:ascii="Calibri" w:eastAsia="Calibri" w:hAnsi="Calibri" w:cs="Calibri"/>
          <w:sz w:val="20"/>
          <w:szCs w:val="20"/>
        </w:rPr>
        <w:t>-based)</w:t>
      </w:r>
    </w:p>
    <w:p w:rsidR="001B71B8" w:rsidRPr="00086E8A" w:rsidRDefault="001B71B8" w:rsidP="001B71B8">
      <w:pPr>
        <w:numPr>
          <w:ilvl w:val="1"/>
          <w:numId w:val="16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086E8A">
        <w:rPr>
          <w:rFonts w:ascii="Calibri" w:eastAsia="Calibri" w:hAnsi="Calibri" w:cs="Calibri"/>
          <w:sz w:val="20"/>
          <w:szCs w:val="20"/>
        </w:rPr>
        <w:t>Generate dynamic class weights</w:t>
      </w:r>
    </w:p>
    <w:p w:rsidR="001B71B8" w:rsidRPr="00086E8A" w:rsidRDefault="001B71B8" w:rsidP="001B71B8">
      <w:pPr>
        <w:numPr>
          <w:ilvl w:val="1"/>
          <w:numId w:val="16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086E8A">
        <w:rPr>
          <w:rFonts w:ascii="Calibri" w:eastAsia="Calibri" w:hAnsi="Calibri" w:cs="Calibri"/>
          <w:sz w:val="20"/>
          <w:szCs w:val="20"/>
        </w:rPr>
        <w:t>Calculate hybrid uncertainty scores (entropy + class-awareness)</w:t>
      </w:r>
    </w:p>
    <w:p w:rsidR="001B71B8" w:rsidRPr="00086E8A" w:rsidRDefault="007737AD" w:rsidP="001B71B8">
      <w:pPr>
        <w:numPr>
          <w:ilvl w:val="1"/>
          <w:numId w:val="16"/>
        </w:numPr>
        <w:spacing w:after="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Select top 50</w:t>
      </w:r>
      <w:r w:rsidR="001B71B8" w:rsidRPr="00086E8A">
        <w:rPr>
          <w:rFonts w:ascii="Calibri" w:eastAsia="Calibri" w:hAnsi="Calibri" w:cs="Calibri"/>
          <w:sz w:val="20"/>
          <w:szCs w:val="20"/>
        </w:rPr>
        <w:t xml:space="preserve"> most uncertain samples from pool</w:t>
      </w:r>
    </w:p>
    <w:p w:rsidR="001B71B8" w:rsidRPr="00086E8A" w:rsidRDefault="001B71B8" w:rsidP="001B71B8">
      <w:pPr>
        <w:numPr>
          <w:ilvl w:val="0"/>
          <w:numId w:val="16"/>
        </w:numPr>
        <w:spacing w:after="0"/>
        <w:rPr>
          <w:rFonts w:ascii="Calibri" w:eastAsia="Calibri" w:hAnsi="Calibri" w:cs="Calibri"/>
          <w:sz w:val="20"/>
          <w:szCs w:val="20"/>
        </w:rPr>
      </w:pPr>
      <w:r w:rsidRPr="00086E8A">
        <w:rPr>
          <w:rFonts w:ascii="Calibri" w:eastAsia="Calibri" w:hAnsi="Calibri" w:cs="Calibri"/>
          <w:b/>
          <w:sz w:val="20"/>
          <w:szCs w:val="20"/>
        </w:rPr>
        <w:t>Move</w:t>
      </w:r>
      <w:r w:rsidRPr="00086E8A">
        <w:rPr>
          <w:rFonts w:ascii="Calibri" w:eastAsia="Calibri" w:hAnsi="Calibri" w:cs="Calibri"/>
          <w:sz w:val="20"/>
          <w:szCs w:val="20"/>
        </w:rPr>
        <w:t xml:space="preserve"> selected samples to training set</w:t>
      </w:r>
    </w:p>
    <w:p w:rsidR="001B71B8" w:rsidRPr="00086E8A" w:rsidRDefault="001B71B8" w:rsidP="001B71B8">
      <w:pPr>
        <w:numPr>
          <w:ilvl w:val="0"/>
          <w:numId w:val="16"/>
        </w:numPr>
        <w:spacing w:after="240"/>
        <w:rPr>
          <w:rFonts w:ascii="Calibri" w:eastAsia="Calibri" w:hAnsi="Calibri" w:cs="Calibri"/>
          <w:sz w:val="20"/>
          <w:szCs w:val="20"/>
        </w:rPr>
      </w:pPr>
      <w:r w:rsidRPr="00086E8A">
        <w:rPr>
          <w:rFonts w:ascii="Calibri" w:eastAsia="Calibri" w:hAnsi="Calibri" w:cs="Calibri"/>
          <w:b/>
          <w:sz w:val="20"/>
          <w:szCs w:val="20"/>
        </w:rPr>
        <w:t>Save</w:t>
      </w:r>
      <w:r w:rsidRPr="00086E8A">
        <w:rPr>
          <w:rFonts w:ascii="Calibri" w:eastAsia="Calibri" w:hAnsi="Calibri" w:cs="Calibri"/>
          <w:sz w:val="20"/>
          <w:szCs w:val="20"/>
        </w:rPr>
        <w:t xml:space="preserve"> model, metrics, plots, and selection logs</w:t>
      </w:r>
    </w:p>
    <w:p w:rsidR="001B71B8" w:rsidRDefault="001B71B8" w:rsidP="00E8782A">
      <w:pPr>
        <w:rPr>
          <w:rFonts w:cstheme="majorHAnsi"/>
          <w:sz w:val="20"/>
          <w:szCs w:val="20"/>
        </w:rPr>
      </w:pPr>
    </w:p>
    <w:p w:rsidR="00332A5D" w:rsidRDefault="00332A5D" w:rsidP="00E8782A">
      <w:pPr>
        <w:rPr>
          <w:rFonts w:cstheme="majorHAnsi"/>
          <w:sz w:val="20"/>
          <w:szCs w:val="20"/>
        </w:rPr>
      </w:pPr>
    </w:p>
    <w:p w:rsidR="00332A5D" w:rsidRDefault="00332A5D" w:rsidP="00E8782A">
      <w:pPr>
        <w:rPr>
          <w:rFonts w:cstheme="majorHAnsi"/>
          <w:b/>
          <w:sz w:val="20"/>
          <w:szCs w:val="20"/>
        </w:rPr>
      </w:pPr>
      <w:r w:rsidRPr="00332A5D">
        <w:rPr>
          <w:rFonts w:cstheme="majorHAnsi"/>
          <w:b/>
          <w:sz w:val="20"/>
          <w:szCs w:val="20"/>
        </w:rPr>
        <w:lastRenderedPageBreak/>
        <w:t>Code 5</w:t>
      </w:r>
    </w:p>
    <w:p w:rsidR="00332A5D" w:rsidRPr="00332A5D" w:rsidRDefault="00332A5D" w:rsidP="00E8782A">
      <w:pPr>
        <w:rPr>
          <w:rFonts w:cstheme="majorHAnsi"/>
          <w:b/>
          <w:sz w:val="24"/>
          <w:szCs w:val="24"/>
        </w:rPr>
      </w:pPr>
      <w:proofErr w:type="spellStart"/>
      <w:r w:rsidRPr="00332A5D">
        <w:rPr>
          <w:rFonts w:cstheme="majorHAnsi"/>
          <w:b/>
          <w:sz w:val="24"/>
          <w:szCs w:val="24"/>
        </w:rPr>
        <w:t>DCAU_Gamma_Sample_Selection.ipynb</w:t>
      </w:r>
      <w:proofErr w:type="spellEnd"/>
    </w:p>
    <w:p w:rsidR="00332A5D" w:rsidRDefault="00332A5D" w:rsidP="00E8782A">
      <w:pPr>
        <w:rPr>
          <w:rFonts w:cstheme="majorHAnsi"/>
          <w:sz w:val="20"/>
          <w:szCs w:val="20"/>
        </w:rPr>
      </w:pPr>
      <w:r w:rsidRPr="00332A5D">
        <w:rPr>
          <w:rFonts w:cstheme="majorHAnsi"/>
          <w:sz w:val="20"/>
          <w:szCs w:val="20"/>
        </w:rPr>
        <w:t xml:space="preserve">GitHub link: </w:t>
      </w:r>
      <w:hyperlink r:id="rId14" w:history="1">
        <w:r w:rsidR="00D62C68" w:rsidRPr="000C102B">
          <w:rPr>
            <w:rStyle w:val="Hyperlink"/>
            <w:rFonts w:cstheme="majorHAnsi"/>
            <w:sz w:val="20"/>
            <w:szCs w:val="20"/>
          </w:rPr>
          <w:t>https://github.com/HemanthKumarGadi/Dynamic-Class-Aware-Active-Learning-for-Unbiased-Satellite-Image-Segmentation/blob/main/DCAU_Gamma_Sample_Selection.ipynb</w:t>
        </w:r>
      </w:hyperlink>
    </w:p>
    <w:p w:rsidR="00D62C68" w:rsidRDefault="00D62C68" w:rsidP="00E8782A">
      <w:pPr>
        <w:rPr>
          <w:rFonts w:cstheme="majorHAnsi"/>
          <w:b/>
          <w:sz w:val="20"/>
          <w:szCs w:val="20"/>
        </w:rPr>
      </w:pPr>
      <w:proofErr w:type="spellStart"/>
      <w:proofErr w:type="gramStart"/>
      <w:r w:rsidRPr="00D62C68">
        <w:rPr>
          <w:rFonts w:cstheme="majorHAnsi"/>
          <w:b/>
          <w:sz w:val="20"/>
          <w:szCs w:val="20"/>
        </w:rPr>
        <w:t>gdrive</w:t>
      </w:r>
      <w:proofErr w:type="spellEnd"/>
      <w:proofErr w:type="gramEnd"/>
      <w:r w:rsidRPr="00D62C68">
        <w:rPr>
          <w:rFonts w:cstheme="majorHAnsi"/>
          <w:b/>
          <w:sz w:val="20"/>
          <w:szCs w:val="20"/>
        </w:rPr>
        <w:t xml:space="preserve"> link</w:t>
      </w:r>
      <w:r>
        <w:rPr>
          <w:rFonts w:cstheme="majorHAnsi"/>
          <w:b/>
          <w:sz w:val="20"/>
          <w:szCs w:val="20"/>
        </w:rPr>
        <w:t xml:space="preserve">: </w:t>
      </w:r>
      <w:hyperlink r:id="rId15" w:history="1">
        <w:r w:rsidR="00373BEF" w:rsidRPr="000C102B">
          <w:rPr>
            <w:rStyle w:val="Hyperlink"/>
            <w:rFonts w:cstheme="majorHAnsi"/>
            <w:b/>
            <w:sz w:val="20"/>
            <w:szCs w:val="20"/>
          </w:rPr>
          <w:t>https://drive.google.com/file/d/1R7Yjgb2Oji7_vGQuoijvqnnGUc6M5KyK/view?usp=sharing</w:t>
        </w:r>
      </w:hyperlink>
    </w:p>
    <w:p w:rsidR="00373BEF" w:rsidRDefault="00373BEF" w:rsidP="00E8782A">
      <w:pPr>
        <w:rPr>
          <w:rFonts w:cstheme="majorHAnsi"/>
          <w:b/>
          <w:sz w:val="20"/>
          <w:szCs w:val="20"/>
        </w:rPr>
      </w:pPr>
    </w:p>
    <w:p w:rsidR="00373BEF" w:rsidRPr="00086E8A" w:rsidRDefault="00373BEF" w:rsidP="00373BEF">
      <w:pPr>
        <w:rPr>
          <w:sz w:val="20"/>
          <w:szCs w:val="20"/>
        </w:rPr>
      </w:pPr>
      <w:r w:rsidRPr="00086E8A">
        <w:rPr>
          <w:sz w:val="20"/>
          <w:szCs w:val="20"/>
        </w:rPr>
        <w:t>Before running the code, organize the dataset into the required folders</w:t>
      </w:r>
      <w:r w:rsidRPr="00086E8A">
        <w:rPr>
          <w:i/>
          <w:sz w:val="20"/>
          <w:szCs w:val="20"/>
        </w:rPr>
        <w:t xml:space="preserve">: </w:t>
      </w:r>
      <w:proofErr w:type="spellStart"/>
      <w:r w:rsidRPr="00086E8A">
        <w:rPr>
          <w:rStyle w:val="HTMLCode"/>
          <w:rFonts w:eastAsiaTheme="minorEastAsia"/>
          <w:i/>
        </w:rPr>
        <w:t>train_data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train_labels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Unlabeled_data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Validation_labels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val_img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val_lab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test_img</w:t>
      </w:r>
      <w:proofErr w:type="spellEnd"/>
      <w:r w:rsidRPr="00086E8A">
        <w:rPr>
          <w:i/>
          <w:sz w:val="20"/>
          <w:szCs w:val="20"/>
        </w:rPr>
        <w:t>,</w:t>
      </w:r>
      <w:r w:rsidRPr="00086E8A">
        <w:rPr>
          <w:sz w:val="20"/>
          <w:szCs w:val="20"/>
        </w:rPr>
        <w:t xml:space="preserve"> and </w:t>
      </w:r>
      <w:proofErr w:type="spellStart"/>
      <w:r w:rsidRPr="00086E8A">
        <w:rPr>
          <w:rStyle w:val="HTMLCode"/>
          <w:rFonts w:eastAsiaTheme="minorEastAsia"/>
          <w:i/>
        </w:rPr>
        <w:t>test_lab</w:t>
      </w:r>
      <w:proofErr w:type="spellEnd"/>
      <w:r w:rsidRPr="00086E8A">
        <w:rPr>
          <w:i/>
          <w:sz w:val="20"/>
          <w:szCs w:val="20"/>
        </w:rPr>
        <w:t>,</w:t>
      </w:r>
      <w:r w:rsidRPr="00086E8A">
        <w:rPr>
          <w:sz w:val="20"/>
          <w:szCs w:val="20"/>
        </w:rPr>
        <w:t xml:space="preserve"> then update the corresponding dataset paths in the </w:t>
      </w:r>
      <w:proofErr w:type="gramStart"/>
      <w:r w:rsidRPr="00086E8A">
        <w:rPr>
          <w:rStyle w:val="HTMLCode"/>
          <w:rFonts w:eastAsiaTheme="minorEastAsia"/>
          <w:b/>
        </w:rPr>
        <w:t>main(</w:t>
      </w:r>
      <w:proofErr w:type="gramEnd"/>
      <w:r w:rsidRPr="00086E8A">
        <w:rPr>
          <w:rStyle w:val="HTMLCode"/>
          <w:rFonts w:eastAsiaTheme="minorEastAsia"/>
          <w:b/>
        </w:rPr>
        <w:t>)</w:t>
      </w:r>
      <w:r w:rsidRPr="00086E8A">
        <w:rPr>
          <w:sz w:val="20"/>
          <w:szCs w:val="20"/>
        </w:rPr>
        <w:t xml:space="preserve"> function according to your local directory structure.</w:t>
      </w:r>
    </w:p>
    <w:p w:rsidR="00373BEF" w:rsidRDefault="00373BEF" w:rsidP="00373BEF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t>T</w:t>
      </w:r>
      <w:r w:rsidRPr="00086E8A">
        <w:rPr>
          <w:rFonts w:cstheme="majorHAnsi"/>
          <w:sz w:val="20"/>
          <w:szCs w:val="20"/>
        </w:rPr>
        <w:t xml:space="preserve">raining parameters, including the learning rate (0.0001), were selected based on the optimal </w:t>
      </w:r>
      <w:proofErr w:type="spellStart"/>
      <w:r w:rsidRPr="00086E8A">
        <w:rPr>
          <w:rFonts w:cstheme="majorHAnsi"/>
          <w:sz w:val="20"/>
          <w:szCs w:val="20"/>
        </w:rPr>
        <w:t>hyperparameter</w:t>
      </w:r>
      <w:proofErr w:type="spellEnd"/>
      <w:r w:rsidRPr="00086E8A">
        <w:rPr>
          <w:rFonts w:cstheme="majorHAnsi"/>
          <w:sz w:val="20"/>
          <w:szCs w:val="20"/>
        </w:rPr>
        <w:t xml:space="preserve"> configuration obtained through the grid search procedure, while the remaining DCAU Active Learning parameters (15 iterations, batch size = 8, training epochs = 100, and 50 samples selected per iteration) were used in the final implementation.</w:t>
      </w:r>
      <w:r>
        <w:rPr>
          <w:rFonts w:cstheme="majorHAnsi"/>
          <w:sz w:val="20"/>
          <w:szCs w:val="20"/>
        </w:rPr>
        <w:t xml:space="preserve"> </w:t>
      </w:r>
    </w:p>
    <w:p w:rsidR="00373BEF" w:rsidRDefault="00373BEF" w:rsidP="00373BEF">
      <w:pPr>
        <w:rPr>
          <w:rFonts w:cstheme="majorHAnsi"/>
          <w:b/>
          <w:i/>
          <w:color w:val="C0504D" w:themeColor="accent2"/>
          <w:sz w:val="20"/>
          <w:szCs w:val="20"/>
        </w:rPr>
      </w:pPr>
      <w:proofErr w:type="gramStart"/>
      <w:r w:rsidRPr="00373BEF">
        <w:rPr>
          <w:rFonts w:cstheme="majorHAnsi"/>
          <w:b/>
          <w:i/>
          <w:color w:val="C0504D" w:themeColor="accent2"/>
          <w:sz w:val="20"/>
          <w:szCs w:val="20"/>
        </w:rPr>
        <w:t>gamma</w:t>
      </w:r>
      <w:proofErr w:type="gramEnd"/>
      <w:r w:rsidRPr="00373BEF">
        <w:rPr>
          <w:rFonts w:cstheme="majorHAnsi"/>
          <w:b/>
          <w:i/>
          <w:color w:val="C0504D" w:themeColor="accent2"/>
          <w:sz w:val="20"/>
          <w:szCs w:val="20"/>
        </w:rPr>
        <w:t xml:space="preserve"> learnable parameter based on model performance </w:t>
      </w:r>
    </w:p>
    <w:p w:rsidR="00C61A17" w:rsidRPr="00C61A17" w:rsidRDefault="00C61A17" w:rsidP="00373BEF">
      <w:pPr>
        <w:rPr>
          <w:rFonts w:cstheme="majorHAnsi"/>
          <w:b/>
          <w:i/>
          <w:color w:val="000000" w:themeColor="text1"/>
          <w:sz w:val="20"/>
          <w:szCs w:val="20"/>
        </w:rPr>
      </w:pPr>
    </w:p>
    <w:p w:rsidR="00C61A17" w:rsidRDefault="00C61A17" w:rsidP="00373BEF">
      <w:pPr>
        <w:rPr>
          <w:rFonts w:cstheme="majorHAnsi"/>
          <w:b/>
          <w:color w:val="000000" w:themeColor="text1"/>
          <w:sz w:val="20"/>
          <w:szCs w:val="20"/>
        </w:rPr>
      </w:pPr>
      <w:r>
        <w:rPr>
          <w:rFonts w:cstheme="majorHAnsi"/>
          <w:b/>
          <w:color w:val="000000" w:themeColor="text1"/>
          <w:sz w:val="20"/>
          <w:szCs w:val="20"/>
        </w:rPr>
        <w:t>C</w:t>
      </w:r>
      <w:r w:rsidRPr="00C61A17">
        <w:rPr>
          <w:rFonts w:cstheme="majorHAnsi"/>
          <w:b/>
          <w:color w:val="000000" w:themeColor="text1"/>
          <w:sz w:val="20"/>
          <w:szCs w:val="20"/>
        </w:rPr>
        <w:t>ode 6</w:t>
      </w:r>
    </w:p>
    <w:p w:rsidR="00040028" w:rsidRPr="004D4FAB" w:rsidRDefault="004D4FAB" w:rsidP="00373BEF">
      <w:pPr>
        <w:rPr>
          <w:rFonts w:cstheme="majorHAnsi"/>
          <w:b/>
          <w:color w:val="000000" w:themeColor="text1"/>
          <w:sz w:val="24"/>
          <w:szCs w:val="24"/>
        </w:rPr>
      </w:pPr>
      <w:proofErr w:type="spellStart"/>
      <w:r w:rsidRPr="004D4FAB">
        <w:rPr>
          <w:rFonts w:cstheme="majorHAnsi"/>
          <w:b/>
          <w:color w:val="000000" w:themeColor="text1"/>
          <w:sz w:val="24"/>
          <w:szCs w:val="24"/>
        </w:rPr>
        <w:t>AMEAL_Final_Code.ipynb</w:t>
      </w:r>
      <w:proofErr w:type="spellEnd"/>
    </w:p>
    <w:p w:rsidR="00F342F7" w:rsidRDefault="00040028" w:rsidP="00373BEF">
      <w:pPr>
        <w:rPr>
          <w:rFonts w:cstheme="majorHAnsi"/>
          <w:b/>
          <w:color w:val="000000" w:themeColor="text1"/>
          <w:sz w:val="20"/>
          <w:szCs w:val="20"/>
        </w:rPr>
      </w:pPr>
      <w:proofErr w:type="spellStart"/>
      <w:r>
        <w:rPr>
          <w:rFonts w:cstheme="majorHAnsi"/>
          <w:b/>
          <w:color w:val="000000" w:themeColor="text1"/>
          <w:sz w:val="20"/>
          <w:szCs w:val="20"/>
        </w:rPr>
        <w:t>Github</w:t>
      </w:r>
      <w:proofErr w:type="spellEnd"/>
      <w:r>
        <w:rPr>
          <w:rFonts w:cstheme="majorHAnsi"/>
          <w:b/>
          <w:color w:val="000000" w:themeColor="text1"/>
          <w:sz w:val="20"/>
          <w:szCs w:val="20"/>
        </w:rPr>
        <w:t xml:space="preserve"> </w:t>
      </w:r>
      <w:proofErr w:type="gramStart"/>
      <w:r>
        <w:rPr>
          <w:rFonts w:cstheme="majorHAnsi"/>
          <w:b/>
          <w:color w:val="000000" w:themeColor="text1"/>
          <w:sz w:val="20"/>
          <w:szCs w:val="20"/>
        </w:rPr>
        <w:t>link :</w:t>
      </w:r>
      <w:proofErr w:type="gramEnd"/>
      <w:r>
        <w:rPr>
          <w:rFonts w:cstheme="majorHAnsi"/>
          <w:b/>
          <w:color w:val="000000" w:themeColor="text1"/>
          <w:sz w:val="20"/>
          <w:szCs w:val="20"/>
        </w:rPr>
        <w:t xml:space="preserve"> </w:t>
      </w:r>
      <w:hyperlink r:id="rId16" w:history="1">
        <w:r w:rsidR="00F342F7" w:rsidRPr="00707AE1">
          <w:rPr>
            <w:rStyle w:val="Hyperlink"/>
            <w:rFonts w:cstheme="majorHAnsi"/>
            <w:b/>
            <w:sz w:val="20"/>
            <w:szCs w:val="20"/>
          </w:rPr>
          <w:t>https://github.com/HemanthKumarGadi/AMEFAL/blob/main/AMEAL_Final_Code.ipynb</w:t>
        </w:r>
      </w:hyperlink>
    </w:p>
    <w:p w:rsidR="00F342F7" w:rsidRDefault="00F342F7" w:rsidP="00373BEF">
      <w:pPr>
        <w:rPr>
          <w:rFonts w:cstheme="majorHAnsi"/>
          <w:b/>
          <w:color w:val="000000" w:themeColor="text1"/>
          <w:sz w:val="20"/>
          <w:szCs w:val="20"/>
        </w:rPr>
      </w:pPr>
      <w:proofErr w:type="spellStart"/>
      <w:r>
        <w:rPr>
          <w:rFonts w:cstheme="majorHAnsi"/>
          <w:b/>
          <w:color w:val="000000" w:themeColor="text1"/>
          <w:sz w:val="20"/>
          <w:szCs w:val="20"/>
        </w:rPr>
        <w:t>Gdrive</w:t>
      </w:r>
      <w:proofErr w:type="spellEnd"/>
      <w:r>
        <w:rPr>
          <w:rFonts w:cstheme="majorHAnsi"/>
          <w:b/>
          <w:color w:val="000000" w:themeColor="text1"/>
          <w:sz w:val="20"/>
          <w:szCs w:val="20"/>
        </w:rPr>
        <w:t xml:space="preserve"> link</w:t>
      </w:r>
      <w:r w:rsidR="004D4FAB">
        <w:rPr>
          <w:rFonts w:cstheme="majorHAnsi"/>
          <w:b/>
          <w:color w:val="000000" w:themeColor="text1"/>
          <w:sz w:val="20"/>
          <w:szCs w:val="20"/>
        </w:rPr>
        <w:t>:</w:t>
      </w:r>
    </w:p>
    <w:p w:rsidR="004D4FAB" w:rsidRDefault="00EB4112" w:rsidP="00373BEF">
      <w:pPr>
        <w:rPr>
          <w:rFonts w:cstheme="majorHAnsi"/>
          <w:b/>
          <w:color w:val="000000" w:themeColor="text1"/>
          <w:sz w:val="20"/>
          <w:szCs w:val="20"/>
        </w:rPr>
      </w:pPr>
      <w:hyperlink r:id="rId17" w:history="1">
        <w:r w:rsidRPr="00C80C99">
          <w:rPr>
            <w:rStyle w:val="Hyperlink"/>
            <w:rFonts w:cstheme="majorHAnsi"/>
            <w:b/>
            <w:sz w:val="20"/>
            <w:szCs w:val="20"/>
          </w:rPr>
          <w:t>https://drive.google.com/file/d/1_hx9af6zNJli6mEpcFp0TkAhgb1-8ArK/view?usp=sharing</w:t>
        </w:r>
      </w:hyperlink>
    </w:p>
    <w:p w:rsidR="00EB4112" w:rsidRDefault="00EB4112" w:rsidP="00373BEF">
      <w:pPr>
        <w:rPr>
          <w:rFonts w:cstheme="majorHAnsi"/>
          <w:b/>
          <w:color w:val="000000" w:themeColor="text1"/>
          <w:sz w:val="20"/>
          <w:szCs w:val="20"/>
        </w:rPr>
      </w:pPr>
    </w:p>
    <w:p w:rsidR="00EB4112" w:rsidRPr="00EB4112" w:rsidRDefault="00EB4112" w:rsidP="00EB4112">
      <w:pPr>
        <w:rPr>
          <w:rFonts w:cstheme="majorHAnsi"/>
          <w:color w:val="000000" w:themeColor="text1"/>
          <w:sz w:val="20"/>
          <w:szCs w:val="20"/>
        </w:rPr>
      </w:pPr>
      <w:r w:rsidRPr="00EB4112">
        <w:rPr>
          <w:rFonts w:cstheme="majorHAnsi"/>
          <w:color w:val="000000" w:themeColor="text1"/>
          <w:sz w:val="20"/>
          <w:szCs w:val="20"/>
        </w:rPr>
        <w:t xml:space="preserve">It is interactive at startup — it will ask you, via </w:t>
      </w:r>
      <w:proofErr w:type="spellStart"/>
      <w:r w:rsidRPr="00EB4112">
        <w:rPr>
          <w:rFonts w:cstheme="majorHAnsi"/>
          <w:color w:val="000000" w:themeColor="text1"/>
          <w:sz w:val="20"/>
          <w:szCs w:val="20"/>
        </w:rPr>
        <w:t>stdin</w:t>
      </w:r>
      <w:proofErr w:type="spellEnd"/>
      <w:r w:rsidRPr="00EB4112">
        <w:rPr>
          <w:rFonts w:cstheme="majorHAnsi"/>
          <w:color w:val="000000" w:themeColor="text1"/>
          <w:sz w:val="20"/>
          <w:szCs w:val="20"/>
        </w:rPr>
        <w:t>:</w:t>
      </w:r>
    </w:p>
    <w:p w:rsidR="00EB4112" w:rsidRPr="00EB4112" w:rsidRDefault="00EB4112" w:rsidP="00EB4112">
      <w:pPr>
        <w:rPr>
          <w:rFonts w:cstheme="majorHAnsi"/>
          <w:color w:val="000000" w:themeColor="text1"/>
          <w:sz w:val="20"/>
          <w:szCs w:val="20"/>
        </w:rPr>
      </w:pPr>
      <w:r w:rsidRPr="00EB4112">
        <w:rPr>
          <w:rFonts w:cstheme="majorHAnsi"/>
          <w:color w:val="000000" w:themeColor="text1"/>
          <w:sz w:val="20"/>
          <w:szCs w:val="20"/>
        </w:rPr>
        <w:t xml:space="preserve">    1. GPU mode          (single / multi)</w:t>
      </w:r>
    </w:p>
    <w:p w:rsidR="00EB4112" w:rsidRPr="00EB4112" w:rsidRDefault="00EB4112" w:rsidP="00EB4112">
      <w:pPr>
        <w:rPr>
          <w:rFonts w:cstheme="majorHAnsi"/>
          <w:color w:val="000000" w:themeColor="text1"/>
          <w:sz w:val="20"/>
          <w:szCs w:val="20"/>
        </w:rPr>
      </w:pPr>
      <w:r w:rsidRPr="00EB4112">
        <w:rPr>
          <w:rFonts w:cstheme="majorHAnsi"/>
          <w:color w:val="000000" w:themeColor="text1"/>
          <w:sz w:val="20"/>
          <w:szCs w:val="20"/>
        </w:rPr>
        <w:t xml:space="preserve">    2. Sampling </w:t>
      </w:r>
      <w:proofErr w:type="gramStart"/>
      <w:r w:rsidRPr="00EB4112">
        <w:rPr>
          <w:rFonts w:cstheme="majorHAnsi"/>
          <w:color w:val="000000" w:themeColor="text1"/>
          <w:sz w:val="20"/>
          <w:szCs w:val="20"/>
        </w:rPr>
        <w:t>methods  (</w:t>
      </w:r>
      <w:proofErr w:type="gramEnd"/>
      <w:r w:rsidRPr="00EB4112">
        <w:rPr>
          <w:rFonts w:cstheme="majorHAnsi"/>
          <w:color w:val="000000" w:themeColor="text1"/>
          <w:sz w:val="20"/>
          <w:szCs w:val="20"/>
        </w:rPr>
        <w:t>which of the 3 signals to use, e.g. "1,2,3")</w:t>
      </w:r>
    </w:p>
    <w:p w:rsidR="00EB4112" w:rsidRPr="00EB4112" w:rsidRDefault="00EB4112" w:rsidP="00EB4112">
      <w:pPr>
        <w:rPr>
          <w:rFonts w:cstheme="majorHAnsi"/>
          <w:color w:val="000000" w:themeColor="text1"/>
          <w:sz w:val="20"/>
          <w:szCs w:val="20"/>
        </w:rPr>
      </w:pPr>
      <w:r w:rsidRPr="00EB4112">
        <w:rPr>
          <w:rFonts w:cstheme="majorHAnsi"/>
          <w:color w:val="000000" w:themeColor="text1"/>
          <w:sz w:val="20"/>
          <w:szCs w:val="20"/>
        </w:rPr>
        <w:t xml:space="preserve">    3. DINOv2 </w:t>
      </w:r>
      <w:proofErr w:type="spellStart"/>
      <w:r w:rsidRPr="00EB4112">
        <w:rPr>
          <w:rFonts w:cstheme="majorHAnsi"/>
          <w:color w:val="000000" w:themeColor="text1"/>
          <w:sz w:val="20"/>
          <w:szCs w:val="20"/>
        </w:rPr>
        <w:t>config</w:t>
      </w:r>
      <w:proofErr w:type="spellEnd"/>
      <w:r w:rsidRPr="00EB4112">
        <w:rPr>
          <w:rFonts w:cstheme="majorHAnsi"/>
          <w:color w:val="000000" w:themeColor="text1"/>
          <w:sz w:val="20"/>
          <w:szCs w:val="20"/>
        </w:rPr>
        <w:t xml:space="preserve">     (</w:t>
      </w:r>
      <w:proofErr w:type="gramStart"/>
      <w:r w:rsidRPr="00EB4112">
        <w:rPr>
          <w:rFonts w:cstheme="majorHAnsi"/>
          <w:color w:val="000000" w:themeColor="text1"/>
          <w:sz w:val="20"/>
          <w:szCs w:val="20"/>
        </w:rPr>
        <w:t xml:space="preserve">supervised </w:t>
      </w:r>
      <w:r>
        <w:rPr>
          <w:rFonts w:cstheme="majorHAnsi"/>
          <w:color w:val="000000" w:themeColor="text1"/>
          <w:sz w:val="20"/>
          <w:szCs w:val="20"/>
        </w:rPr>
        <w:t xml:space="preserve"> (</w:t>
      </w:r>
      <w:proofErr w:type="gramEnd"/>
      <w:r>
        <w:rPr>
          <w:rFonts w:cstheme="majorHAnsi"/>
          <w:color w:val="000000" w:themeColor="text1"/>
          <w:sz w:val="20"/>
          <w:szCs w:val="20"/>
        </w:rPr>
        <w:t xml:space="preserve">1) </w:t>
      </w:r>
      <w:r w:rsidRPr="00EB4112">
        <w:rPr>
          <w:rFonts w:cstheme="majorHAnsi"/>
          <w:color w:val="000000" w:themeColor="text1"/>
          <w:sz w:val="20"/>
          <w:szCs w:val="20"/>
        </w:rPr>
        <w:t>vs self-supervised</w:t>
      </w:r>
      <w:r>
        <w:rPr>
          <w:rFonts w:cstheme="majorHAnsi"/>
          <w:color w:val="000000" w:themeColor="text1"/>
          <w:sz w:val="20"/>
          <w:szCs w:val="20"/>
        </w:rPr>
        <w:t xml:space="preserve"> (2)</w:t>
      </w:r>
      <w:r w:rsidRPr="00EB4112">
        <w:rPr>
          <w:rFonts w:cstheme="majorHAnsi"/>
          <w:color w:val="000000" w:themeColor="text1"/>
          <w:sz w:val="20"/>
          <w:szCs w:val="20"/>
        </w:rPr>
        <w:t xml:space="preserve">; </w:t>
      </w:r>
      <w:proofErr w:type="spellStart"/>
      <w:r w:rsidRPr="00EB4112">
        <w:rPr>
          <w:rFonts w:cstheme="majorHAnsi"/>
          <w:color w:val="000000" w:themeColor="text1"/>
          <w:sz w:val="20"/>
          <w:szCs w:val="20"/>
        </w:rPr>
        <w:t>multilabel</w:t>
      </w:r>
      <w:proofErr w:type="spellEnd"/>
      <w:r>
        <w:rPr>
          <w:rFonts w:cstheme="majorHAnsi"/>
          <w:color w:val="000000" w:themeColor="text1"/>
          <w:sz w:val="20"/>
          <w:szCs w:val="20"/>
        </w:rPr>
        <w:t xml:space="preserve"> (1)</w:t>
      </w:r>
      <w:r w:rsidRPr="00EB4112">
        <w:rPr>
          <w:rFonts w:cstheme="majorHAnsi"/>
          <w:color w:val="000000" w:themeColor="text1"/>
          <w:sz w:val="20"/>
          <w:szCs w:val="20"/>
        </w:rPr>
        <w:t xml:space="preserve"> vs </w:t>
      </w:r>
      <w:proofErr w:type="spellStart"/>
      <w:r w:rsidRPr="00EB4112">
        <w:rPr>
          <w:rFonts w:cstheme="majorHAnsi"/>
          <w:color w:val="000000" w:themeColor="text1"/>
          <w:sz w:val="20"/>
          <w:szCs w:val="20"/>
        </w:rPr>
        <w:t>LoRA</w:t>
      </w:r>
      <w:proofErr w:type="spellEnd"/>
      <w:r>
        <w:rPr>
          <w:rFonts w:cstheme="majorHAnsi"/>
          <w:color w:val="000000" w:themeColor="text1"/>
          <w:sz w:val="20"/>
          <w:szCs w:val="20"/>
        </w:rPr>
        <w:t xml:space="preserve"> (2)</w:t>
      </w:r>
      <w:r w:rsidRPr="00EB4112">
        <w:rPr>
          <w:rFonts w:cstheme="majorHAnsi"/>
          <w:color w:val="000000" w:themeColor="text1"/>
          <w:sz w:val="20"/>
          <w:szCs w:val="20"/>
        </w:rPr>
        <w:t>)</w:t>
      </w:r>
    </w:p>
    <w:p w:rsidR="00EB4112" w:rsidRPr="00EB4112" w:rsidRDefault="00EB4112" w:rsidP="00EB4112">
      <w:pPr>
        <w:rPr>
          <w:rFonts w:cstheme="majorHAnsi"/>
          <w:color w:val="000000" w:themeColor="text1"/>
          <w:sz w:val="20"/>
          <w:szCs w:val="20"/>
        </w:rPr>
      </w:pPr>
      <w:r w:rsidRPr="00EB4112">
        <w:rPr>
          <w:rFonts w:cstheme="majorHAnsi"/>
          <w:color w:val="000000" w:themeColor="text1"/>
          <w:sz w:val="20"/>
          <w:szCs w:val="20"/>
        </w:rPr>
        <w:t xml:space="preserve">    4. Visualizations    (which plot types to produce every iteration</w:t>
      </w:r>
      <w:r>
        <w:rPr>
          <w:rFonts w:cstheme="majorHAnsi"/>
          <w:color w:val="000000" w:themeColor="text1"/>
          <w:sz w:val="20"/>
          <w:szCs w:val="20"/>
        </w:rPr>
        <w:t xml:space="preserve"> 1</w:t>
      </w:r>
      <w:proofErr w:type="gramStart"/>
      <w:r>
        <w:rPr>
          <w:rFonts w:cstheme="majorHAnsi"/>
          <w:color w:val="000000" w:themeColor="text1"/>
          <w:sz w:val="20"/>
          <w:szCs w:val="20"/>
        </w:rPr>
        <w:t>,2,3,4</w:t>
      </w:r>
      <w:proofErr w:type="gramEnd"/>
      <w:r w:rsidRPr="00EB4112">
        <w:rPr>
          <w:rFonts w:cstheme="majorHAnsi"/>
          <w:color w:val="000000" w:themeColor="text1"/>
          <w:sz w:val="20"/>
          <w:szCs w:val="20"/>
        </w:rPr>
        <w:t>)</w:t>
      </w:r>
    </w:p>
    <w:p w:rsidR="000C4DD4" w:rsidRDefault="000C4DD4" w:rsidP="00450063">
      <w:pPr>
        <w:jc w:val="center"/>
        <w:rPr>
          <w:rFonts w:cstheme="majorHAnsi"/>
          <w:b/>
          <w:sz w:val="20"/>
          <w:szCs w:val="20"/>
        </w:rPr>
      </w:pPr>
      <w:r>
        <w:rPr>
          <w:rFonts w:cstheme="majorHAnsi"/>
          <w:b/>
          <w:sz w:val="20"/>
          <w:szCs w:val="20"/>
        </w:rPr>
        <w:lastRenderedPageBreak/>
        <w:t xml:space="preserve">                          </w:t>
      </w:r>
      <w:r w:rsidR="00040028" w:rsidRPr="00040028">
        <w:rPr>
          <w:rFonts w:cstheme="majorHAnsi"/>
          <w:b/>
          <w:noProof/>
          <w:sz w:val="20"/>
          <w:szCs w:val="20"/>
          <w:lang w:val="en-IN" w:eastAsia="en-IN"/>
        </w:rPr>
        <w:drawing>
          <wp:inline distT="0" distB="0" distL="0" distR="0" wp14:anchorId="40B08F76" wp14:editId="042EA40E">
            <wp:extent cx="3752850" cy="3648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4533"/>
                    <a:stretch/>
                  </pic:blipFill>
                  <pic:spPr bwMode="auto">
                    <a:xfrm>
                      <a:off x="0" y="0"/>
                      <a:ext cx="3752850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theme="majorHAnsi"/>
          <w:b/>
          <w:sz w:val="20"/>
          <w:szCs w:val="20"/>
        </w:rPr>
        <w:t xml:space="preserve">      </w:t>
      </w:r>
    </w:p>
    <w:p w:rsidR="00040028" w:rsidRDefault="000C4DD4" w:rsidP="00450063">
      <w:pPr>
        <w:jc w:val="center"/>
        <w:rPr>
          <w:rFonts w:cstheme="majorHAnsi"/>
          <w:b/>
          <w:sz w:val="20"/>
          <w:szCs w:val="20"/>
        </w:rPr>
      </w:pPr>
      <w:r>
        <w:rPr>
          <w:rFonts w:cstheme="majorHAnsi"/>
          <w:b/>
          <w:sz w:val="20"/>
          <w:szCs w:val="20"/>
        </w:rPr>
        <w:t xml:space="preserve">                    </w:t>
      </w:r>
      <w:r w:rsidRPr="000C4DD4">
        <w:rPr>
          <w:rFonts w:cstheme="majorHAnsi"/>
          <w:b/>
          <w:sz w:val="20"/>
          <w:szCs w:val="20"/>
        </w:rPr>
        <w:drawing>
          <wp:inline distT="0" distB="0" distL="0" distR="0" wp14:anchorId="294EE363" wp14:editId="3916A315">
            <wp:extent cx="3638550" cy="4048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30567"/>
                    <a:stretch/>
                  </pic:blipFill>
                  <pic:spPr bwMode="auto">
                    <a:xfrm>
                      <a:off x="0" y="0"/>
                      <a:ext cx="3638550" cy="404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550" w:rsidRDefault="00420550" w:rsidP="00040028">
      <w:pPr>
        <w:jc w:val="center"/>
        <w:rPr>
          <w:rFonts w:cstheme="majorHAnsi"/>
          <w:b/>
          <w:sz w:val="20"/>
          <w:szCs w:val="20"/>
        </w:rPr>
      </w:pPr>
    </w:p>
    <w:p w:rsidR="00420550" w:rsidRPr="00086E8A" w:rsidRDefault="00420550" w:rsidP="00420550">
      <w:pPr>
        <w:rPr>
          <w:sz w:val="20"/>
          <w:szCs w:val="20"/>
        </w:rPr>
      </w:pPr>
      <w:r w:rsidRPr="00086E8A">
        <w:rPr>
          <w:sz w:val="20"/>
          <w:szCs w:val="20"/>
        </w:rPr>
        <w:lastRenderedPageBreak/>
        <w:t>Before running the code, organize the dataset into the required folders</w:t>
      </w:r>
      <w:r w:rsidRPr="00086E8A">
        <w:rPr>
          <w:i/>
          <w:sz w:val="20"/>
          <w:szCs w:val="20"/>
        </w:rPr>
        <w:t xml:space="preserve">: </w:t>
      </w:r>
      <w:proofErr w:type="spellStart"/>
      <w:r w:rsidRPr="00086E8A">
        <w:rPr>
          <w:rStyle w:val="HTMLCode"/>
          <w:rFonts w:eastAsiaTheme="minorEastAsia"/>
          <w:i/>
        </w:rPr>
        <w:t>train_data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train_labels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Unlabeled_data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Validation_labels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val_img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val_lab</w:t>
      </w:r>
      <w:proofErr w:type="spellEnd"/>
      <w:r w:rsidRPr="00086E8A">
        <w:rPr>
          <w:i/>
          <w:sz w:val="20"/>
          <w:szCs w:val="20"/>
        </w:rPr>
        <w:t xml:space="preserve">, </w:t>
      </w:r>
      <w:proofErr w:type="spellStart"/>
      <w:r w:rsidRPr="00086E8A">
        <w:rPr>
          <w:rStyle w:val="HTMLCode"/>
          <w:rFonts w:eastAsiaTheme="minorEastAsia"/>
          <w:i/>
        </w:rPr>
        <w:t>test_img</w:t>
      </w:r>
      <w:proofErr w:type="spellEnd"/>
      <w:r w:rsidRPr="00086E8A">
        <w:rPr>
          <w:i/>
          <w:sz w:val="20"/>
          <w:szCs w:val="20"/>
        </w:rPr>
        <w:t>,</w:t>
      </w:r>
      <w:r w:rsidRPr="00086E8A">
        <w:rPr>
          <w:sz w:val="20"/>
          <w:szCs w:val="20"/>
        </w:rPr>
        <w:t xml:space="preserve"> and </w:t>
      </w:r>
      <w:proofErr w:type="spellStart"/>
      <w:r w:rsidRPr="00086E8A">
        <w:rPr>
          <w:rStyle w:val="HTMLCode"/>
          <w:rFonts w:eastAsiaTheme="minorEastAsia"/>
          <w:i/>
        </w:rPr>
        <w:t>test_lab</w:t>
      </w:r>
      <w:proofErr w:type="spellEnd"/>
      <w:r w:rsidRPr="00086E8A">
        <w:rPr>
          <w:i/>
          <w:sz w:val="20"/>
          <w:szCs w:val="20"/>
        </w:rPr>
        <w:t>,</w:t>
      </w:r>
      <w:r w:rsidRPr="00086E8A">
        <w:rPr>
          <w:sz w:val="20"/>
          <w:szCs w:val="20"/>
        </w:rPr>
        <w:t xml:space="preserve"> then update the corresponding dataset paths in the </w:t>
      </w:r>
      <w:proofErr w:type="gramStart"/>
      <w:r w:rsidRPr="00086E8A">
        <w:rPr>
          <w:rStyle w:val="HTMLCode"/>
          <w:rFonts w:eastAsiaTheme="minorEastAsia"/>
          <w:b/>
        </w:rPr>
        <w:t>main(</w:t>
      </w:r>
      <w:proofErr w:type="gramEnd"/>
      <w:r w:rsidRPr="00086E8A">
        <w:rPr>
          <w:rStyle w:val="HTMLCode"/>
          <w:rFonts w:eastAsiaTheme="minorEastAsia"/>
          <w:b/>
        </w:rPr>
        <w:t>)</w:t>
      </w:r>
      <w:r w:rsidRPr="00086E8A">
        <w:rPr>
          <w:sz w:val="20"/>
          <w:szCs w:val="20"/>
        </w:rPr>
        <w:t xml:space="preserve"> function according to your local directory structure.</w:t>
      </w:r>
    </w:p>
    <w:p w:rsidR="00420550" w:rsidRDefault="00420550" w:rsidP="00420550">
      <w:pPr>
        <w:rPr>
          <w:rFonts w:cstheme="majorHAnsi"/>
          <w:sz w:val="20"/>
          <w:szCs w:val="20"/>
        </w:rPr>
      </w:pPr>
      <w:r>
        <w:rPr>
          <w:rFonts w:cstheme="majorHAnsi"/>
          <w:sz w:val="20"/>
          <w:szCs w:val="20"/>
        </w:rPr>
        <w:t>T</w:t>
      </w:r>
      <w:r w:rsidRPr="00086E8A">
        <w:rPr>
          <w:rFonts w:cstheme="majorHAnsi"/>
          <w:sz w:val="20"/>
          <w:szCs w:val="20"/>
        </w:rPr>
        <w:t xml:space="preserve">raining parameters, including the learning rate (0.0001), were selected based on the optimal </w:t>
      </w:r>
      <w:proofErr w:type="spellStart"/>
      <w:r w:rsidRPr="00086E8A">
        <w:rPr>
          <w:rFonts w:cstheme="majorHAnsi"/>
          <w:sz w:val="20"/>
          <w:szCs w:val="20"/>
        </w:rPr>
        <w:t>hyperparameter</w:t>
      </w:r>
      <w:proofErr w:type="spellEnd"/>
      <w:r w:rsidRPr="00086E8A">
        <w:rPr>
          <w:rFonts w:cstheme="majorHAnsi"/>
          <w:sz w:val="20"/>
          <w:szCs w:val="20"/>
        </w:rPr>
        <w:t xml:space="preserve"> configuration obtained through the grid search procedure, while the remaining DCAU Active Learning parameters (15 iterations, batch size = 8, training epochs = 100, and 50 samples selected per iteration) were used in the final implementation.</w:t>
      </w:r>
      <w:r>
        <w:rPr>
          <w:rFonts w:cstheme="majorHAnsi"/>
          <w:sz w:val="20"/>
          <w:szCs w:val="20"/>
        </w:rPr>
        <w:t xml:space="preserve"> </w:t>
      </w:r>
    </w:p>
    <w:p w:rsidR="00992B52" w:rsidRDefault="00992B52" w:rsidP="00CE26BC">
      <w:pPr>
        <w:rPr>
          <w:rFonts w:cstheme="majorHAnsi"/>
          <w:b/>
          <w:color w:val="000000" w:themeColor="text1"/>
          <w:sz w:val="20"/>
          <w:szCs w:val="20"/>
        </w:rPr>
      </w:pPr>
    </w:p>
    <w:p w:rsidR="001019B4" w:rsidRDefault="00CE26BC" w:rsidP="00CE26BC">
      <w:pPr>
        <w:rPr>
          <w:rFonts w:cstheme="majorHAnsi"/>
          <w:b/>
          <w:color w:val="000000" w:themeColor="text1"/>
          <w:sz w:val="20"/>
          <w:szCs w:val="20"/>
        </w:rPr>
      </w:pPr>
      <w:r>
        <w:rPr>
          <w:rFonts w:cstheme="majorHAnsi"/>
          <w:b/>
          <w:color w:val="000000" w:themeColor="text1"/>
          <w:sz w:val="20"/>
          <w:szCs w:val="20"/>
        </w:rPr>
        <w:t>C</w:t>
      </w:r>
      <w:r>
        <w:rPr>
          <w:rFonts w:cstheme="majorHAnsi"/>
          <w:b/>
          <w:color w:val="000000" w:themeColor="text1"/>
          <w:sz w:val="20"/>
          <w:szCs w:val="20"/>
        </w:rPr>
        <w:t>ode 7</w:t>
      </w:r>
      <w:r w:rsidR="00992B52">
        <w:rPr>
          <w:rFonts w:cstheme="majorHAnsi"/>
          <w:b/>
          <w:color w:val="000000" w:themeColor="text1"/>
          <w:sz w:val="20"/>
          <w:szCs w:val="20"/>
        </w:rPr>
        <w:t>:</w:t>
      </w:r>
    </w:p>
    <w:p w:rsidR="001019B4" w:rsidRDefault="001019B4" w:rsidP="00CE26BC">
      <w:pPr>
        <w:rPr>
          <w:rFonts w:cstheme="majorHAnsi"/>
          <w:b/>
          <w:color w:val="000000" w:themeColor="text1"/>
          <w:sz w:val="24"/>
          <w:szCs w:val="24"/>
        </w:rPr>
      </w:pPr>
      <w:r w:rsidRPr="001019B4">
        <w:rPr>
          <w:rFonts w:cstheme="majorHAnsi"/>
          <w:b/>
          <w:color w:val="000000" w:themeColor="text1"/>
          <w:sz w:val="24"/>
          <w:szCs w:val="24"/>
        </w:rPr>
        <w:t>AMEFAL_LOVEDA_Updated_8_Class.ipynb</w:t>
      </w:r>
    </w:p>
    <w:p w:rsidR="001364FC" w:rsidRPr="0021107F" w:rsidRDefault="001364FC" w:rsidP="00CE26BC">
      <w:pPr>
        <w:rPr>
          <w:rFonts w:cstheme="majorHAnsi"/>
          <w:color w:val="000000" w:themeColor="text1"/>
          <w:sz w:val="20"/>
          <w:szCs w:val="20"/>
        </w:rPr>
      </w:pPr>
      <w:proofErr w:type="spellStart"/>
      <w:r w:rsidRPr="0021107F">
        <w:rPr>
          <w:rFonts w:cstheme="majorHAnsi"/>
          <w:color w:val="000000" w:themeColor="text1"/>
          <w:sz w:val="20"/>
          <w:szCs w:val="20"/>
        </w:rPr>
        <w:t>Github</w:t>
      </w:r>
      <w:proofErr w:type="spellEnd"/>
      <w:r w:rsidRPr="0021107F">
        <w:rPr>
          <w:rFonts w:cstheme="majorHAnsi"/>
          <w:color w:val="000000" w:themeColor="text1"/>
          <w:sz w:val="20"/>
          <w:szCs w:val="20"/>
        </w:rPr>
        <w:t xml:space="preserve"> link</w:t>
      </w:r>
      <w:r w:rsidR="00800416" w:rsidRPr="0021107F">
        <w:rPr>
          <w:rFonts w:cstheme="majorHAnsi"/>
          <w:color w:val="000000" w:themeColor="text1"/>
          <w:sz w:val="20"/>
          <w:szCs w:val="20"/>
        </w:rPr>
        <w:t>: https://github.com/HemanthKumarGadi/AMEFAL/blob/main/AMEFAL_LOVEDA_Updated_8_Class.ipynb</w:t>
      </w:r>
    </w:p>
    <w:p w:rsidR="001364FC" w:rsidRDefault="001364FC" w:rsidP="00F44846">
      <w:pPr>
        <w:rPr>
          <w:rFonts w:cstheme="majorHAnsi"/>
          <w:color w:val="000000" w:themeColor="text1"/>
          <w:sz w:val="20"/>
          <w:szCs w:val="20"/>
        </w:rPr>
      </w:pPr>
      <w:r w:rsidRPr="0021107F">
        <w:rPr>
          <w:rFonts w:cstheme="majorHAnsi"/>
          <w:color w:val="000000" w:themeColor="text1"/>
          <w:sz w:val="20"/>
          <w:szCs w:val="20"/>
        </w:rPr>
        <w:t>Drive link</w:t>
      </w:r>
      <w:r w:rsidR="00892D8A" w:rsidRPr="0021107F">
        <w:rPr>
          <w:rFonts w:cstheme="majorHAnsi"/>
          <w:color w:val="000000" w:themeColor="text1"/>
          <w:sz w:val="20"/>
          <w:szCs w:val="20"/>
        </w:rPr>
        <w:t xml:space="preserve">: </w:t>
      </w:r>
      <w:hyperlink r:id="rId20" w:history="1">
        <w:r w:rsidR="00F44846" w:rsidRPr="00C80C99">
          <w:rPr>
            <w:rStyle w:val="Hyperlink"/>
            <w:rFonts w:cstheme="majorHAnsi"/>
            <w:sz w:val="20"/>
            <w:szCs w:val="20"/>
          </w:rPr>
          <w:t>https://drive.google.com/file/d/1wbFohI6NHbZtPsPOTptpxUMv8h4oKgDC/view?usp=sharing</w:t>
        </w:r>
      </w:hyperlink>
    </w:p>
    <w:p w:rsidR="00F44846" w:rsidRPr="00F44846" w:rsidRDefault="00F44846" w:rsidP="00F44846">
      <w:pPr>
        <w:rPr>
          <w:rFonts w:cstheme="majorHAnsi"/>
          <w:color w:val="000000" w:themeColor="text1"/>
          <w:sz w:val="20"/>
          <w:szCs w:val="20"/>
        </w:rPr>
      </w:pPr>
      <w:r w:rsidRPr="00F44846">
        <w:rPr>
          <w:rFonts w:cstheme="majorHAnsi"/>
          <w:color w:val="000000" w:themeColor="text1"/>
          <w:sz w:val="20"/>
          <w:szCs w:val="20"/>
        </w:rPr>
        <w:t xml:space="preserve">Code is similar to AMEFAL change is dataset, apart </w:t>
      </w:r>
      <w:proofErr w:type="spellStart"/>
      <w:r w:rsidRPr="00F44846">
        <w:rPr>
          <w:rFonts w:cstheme="majorHAnsi"/>
          <w:color w:val="000000" w:themeColor="text1"/>
          <w:sz w:val="20"/>
          <w:szCs w:val="20"/>
        </w:rPr>
        <w:t>form</w:t>
      </w:r>
      <w:proofErr w:type="spellEnd"/>
      <w:r w:rsidRPr="00F44846">
        <w:rPr>
          <w:rFonts w:cstheme="majorHAnsi"/>
          <w:color w:val="000000" w:themeColor="text1"/>
          <w:sz w:val="20"/>
          <w:szCs w:val="20"/>
        </w:rPr>
        <w:t xml:space="preserve"> </w:t>
      </w:r>
      <w:proofErr w:type="gramStart"/>
      <w:r w:rsidRPr="00F44846">
        <w:rPr>
          <w:rFonts w:cstheme="majorHAnsi"/>
          <w:color w:val="000000" w:themeColor="text1"/>
          <w:sz w:val="20"/>
          <w:szCs w:val="20"/>
        </w:rPr>
        <w:t>that  all</w:t>
      </w:r>
      <w:proofErr w:type="gramEnd"/>
      <w:r w:rsidRPr="00F44846">
        <w:rPr>
          <w:rFonts w:cstheme="majorHAnsi"/>
          <w:color w:val="000000" w:themeColor="text1"/>
          <w:sz w:val="20"/>
          <w:szCs w:val="20"/>
        </w:rPr>
        <w:t xml:space="preserve"> are same</w:t>
      </w:r>
    </w:p>
    <w:p w:rsidR="00040028" w:rsidRPr="00D62C68" w:rsidRDefault="00450063" w:rsidP="00040028">
      <w:pPr>
        <w:jc w:val="center"/>
        <w:rPr>
          <w:rFonts w:cstheme="majorHAnsi"/>
          <w:b/>
          <w:sz w:val="20"/>
          <w:szCs w:val="20"/>
        </w:rPr>
      </w:pPr>
      <w:bookmarkStart w:id="0" w:name="_GoBack"/>
      <w:bookmarkEnd w:id="0"/>
      <w:r>
        <w:rPr>
          <w:rFonts w:cstheme="majorHAnsi"/>
          <w:b/>
          <w:sz w:val="20"/>
          <w:szCs w:val="20"/>
        </w:rPr>
        <w:t xml:space="preserve"> </w:t>
      </w:r>
    </w:p>
    <w:sectPr w:rsidR="00040028" w:rsidRPr="00D62C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543655"/>
    <w:multiLevelType w:val="hybridMultilevel"/>
    <w:tmpl w:val="378EC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C3DE9"/>
    <w:multiLevelType w:val="hybridMultilevel"/>
    <w:tmpl w:val="3776F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469A8"/>
    <w:multiLevelType w:val="multilevel"/>
    <w:tmpl w:val="1BE0E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9E7784"/>
    <w:multiLevelType w:val="hybridMultilevel"/>
    <w:tmpl w:val="B5866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C40FB6"/>
    <w:multiLevelType w:val="hybridMultilevel"/>
    <w:tmpl w:val="DAD25A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B6768F"/>
    <w:multiLevelType w:val="hybridMultilevel"/>
    <w:tmpl w:val="25EAD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1F1551"/>
    <w:multiLevelType w:val="hybridMultilevel"/>
    <w:tmpl w:val="D158C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3"/>
  </w:num>
  <w:num w:numId="13">
    <w:abstractNumId w:val="15"/>
  </w:num>
  <w:num w:numId="14">
    <w:abstractNumId w:val="14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5CC"/>
    <w:rsid w:val="00012CC6"/>
    <w:rsid w:val="00021986"/>
    <w:rsid w:val="000230C9"/>
    <w:rsid w:val="000240A5"/>
    <w:rsid w:val="00034616"/>
    <w:rsid w:val="00037652"/>
    <w:rsid w:val="00040028"/>
    <w:rsid w:val="0006063C"/>
    <w:rsid w:val="00086E33"/>
    <w:rsid w:val="00086E8A"/>
    <w:rsid w:val="000A69DB"/>
    <w:rsid w:val="000C4DD4"/>
    <w:rsid w:val="001019B4"/>
    <w:rsid w:val="00103BE3"/>
    <w:rsid w:val="00131C2E"/>
    <w:rsid w:val="001364FC"/>
    <w:rsid w:val="0015074B"/>
    <w:rsid w:val="00175C54"/>
    <w:rsid w:val="001A1F87"/>
    <w:rsid w:val="001B5D6F"/>
    <w:rsid w:val="001B71B8"/>
    <w:rsid w:val="001C4D78"/>
    <w:rsid w:val="0021107F"/>
    <w:rsid w:val="00285998"/>
    <w:rsid w:val="00292EA0"/>
    <w:rsid w:val="0029639D"/>
    <w:rsid w:val="00326F90"/>
    <w:rsid w:val="00332A5D"/>
    <w:rsid w:val="00373BEF"/>
    <w:rsid w:val="003A12AA"/>
    <w:rsid w:val="003A74FE"/>
    <w:rsid w:val="003B09A2"/>
    <w:rsid w:val="00420550"/>
    <w:rsid w:val="00450063"/>
    <w:rsid w:val="004C54AE"/>
    <w:rsid w:val="004D4FAB"/>
    <w:rsid w:val="004D7653"/>
    <w:rsid w:val="00552520"/>
    <w:rsid w:val="005F3614"/>
    <w:rsid w:val="006161CC"/>
    <w:rsid w:val="00647F26"/>
    <w:rsid w:val="006D6F6B"/>
    <w:rsid w:val="007737AD"/>
    <w:rsid w:val="00800416"/>
    <w:rsid w:val="008224DC"/>
    <w:rsid w:val="00892D8A"/>
    <w:rsid w:val="00962DA0"/>
    <w:rsid w:val="009756E4"/>
    <w:rsid w:val="00992A01"/>
    <w:rsid w:val="00992B52"/>
    <w:rsid w:val="009A32D8"/>
    <w:rsid w:val="009A57C6"/>
    <w:rsid w:val="009D78E1"/>
    <w:rsid w:val="009E4689"/>
    <w:rsid w:val="00A100AE"/>
    <w:rsid w:val="00A53995"/>
    <w:rsid w:val="00A650A7"/>
    <w:rsid w:val="00A76F0E"/>
    <w:rsid w:val="00AA1D8D"/>
    <w:rsid w:val="00B34751"/>
    <w:rsid w:val="00B47730"/>
    <w:rsid w:val="00B60E9F"/>
    <w:rsid w:val="00B96988"/>
    <w:rsid w:val="00C54872"/>
    <w:rsid w:val="00C61A17"/>
    <w:rsid w:val="00C869C8"/>
    <w:rsid w:val="00CB0664"/>
    <w:rsid w:val="00CE26BC"/>
    <w:rsid w:val="00D150FD"/>
    <w:rsid w:val="00D42D5B"/>
    <w:rsid w:val="00D47C4E"/>
    <w:rsid w:val="00D60C44"/>
    <w:rsid w:val="00D62C68"/>
    <w:rsid w:val="00DC695B"/>
    <w:rsid w:val="00DD146E"/>
    <w:rsid w:val="00DF6D14"/>
    <w:rsid w:val="00E15434"/>
    <w:rsid w:val="00E43188"/>
    <w:rsid w:val="00E47AA6"/>
    <w:rsid w:val="00E66519"/>
    <w:rsid w:val="00E8782A"/>
    <w:rsid w:val="00EB4112"/>
    <w:rsid w:val="00EB42A1"/>
    <w:rsid w:val="00ED17FF"/>
    <w:rsid w:val="00F00147"/>
    <w:rsid w:val="00F05CA0"/>
    <w:rsid w:val="00F342F7"/>
    <w:rsid w:val="00F447DD"/>
    <w:rsid w:val="00F44846"/>
    <w:rsid w:val="00F544E5"/>
    <w:rsid w:val="00F54831"/>
    <w:rsid w:val="00F65ACB"/>
    <w:rsid w:val="00F756D2"/>
    <w:rsid w:val="00FC693F"/>
    <w:rsid w:val="00FE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B23D0"/>
  <w14:defaultImageDpi w14:val="300"/>
  <w15:docId w15:val="{CE1A42EB-250B-44AE-A7F0-D7839B73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698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A32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32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32D8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A32D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9A32D8"/>
  </w:style>
  <w:style w:type="character" w:customStyle="1" w:styleId="v">
    <w:name w:val="ͼv"/>
    <w:basedOn w:val="DefaultParagraphFont"/>
    <w:rsid w:val="009A32D8"/>
  </w:style>
  <w:style w:type="character" w:customStyle="1" w:styleId="z">
    <w:name w:val="ͼz"/>
    <w:basedOn w:val="DefaultParagraphFont"/>
    <w:rsid w:val="009A32D8"/>
  </w:style>
  <w:style w:type="character" w:customStyle="1" w:styleId="y">
    <w:name w:val="ͼy"/>
    <w:basedOn w:val="DefaultParagraphFont"/>
    <w:rsid w:val="000A6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6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90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5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2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6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84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76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45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1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44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555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077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29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434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723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898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285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18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2393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536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91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059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041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37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0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8129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453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841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92808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68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797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25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549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08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0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6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746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09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362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327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8377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26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15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14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4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1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3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7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0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7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1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9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158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0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2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81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85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5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01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2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9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34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0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34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9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4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2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4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74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1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7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9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46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9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0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3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3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7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8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6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722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8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9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2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7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0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7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8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0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yperlink" Target="https://github.com/HemanthKumarGadi/Sematic-Segmentation-using-Active-Learning-/blob/main/Fully%20Supervised_code.ipynb" TargetMode="External"/><Relationship Id="rId17" Type="http://schemas.openxmlformats.org/officeDocument/2006/relationships/hyperlink" Target="https://drive.google.com/file/d/1_hx9af6zNJli6mEpcFp0TkAhgb1-8ArK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HemanthKumarGadi/AMEFAL/blob/main/AMEAL_Final_Code.ipynb" TargetMode="External"/><Relationship Id="rId20" Type="http://schemas.openxmlformats.org/officeDocument/2006/relationships/hyperlink" Target="https://drive.google.com/file/d/1wbFohI6NHbZtPsPOTptpxUMv8h4oKgDC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HemanthKumarGadi/Sematic-Segmentation-using-Active-Learning-/blob/main/grid_search_lr%2Bmiou.ipyn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R7Yjgb2Oji7_vGQuoijvqnnGUc6M5KyK/view?usp=sharing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d09emWcC-DrIKSfLmKEEwYQx_cQ2Fjrd/view?usp=sharing" TargetMode="External"/><Relationship Id="rId14" Type="http://schemas.openxmlformats.org/officeDocument/2006/relationships/hyperlink" Target="https://github.com/HemanthKumarGadi/Dynamic-Class-Aware-Active-Learning-for-Unbiased-Satellite-Image-Segmentation/blob/main/DCAU_Gamma_Sample_Selection.ipynb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88615F-5BF5-4FDF-8B45-C1197E7BE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9</Pages>
  <Words>1508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ISRO</cp:lastModifiedBy>
  <cp:revision>106</cp:revision>
  <dcterms:created xsi:type="dcterms:W3CDTF">2013-12-23T23:15:00Z</dcterms:created>
  <dcterms:modified xsi:type="dcterms:W3CDTF">2026-07-24T11:51:00Z</dcterms:modified>
  <cp:category/>
</cp:coreProperties>
</file>